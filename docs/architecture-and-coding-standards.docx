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AnhEmMotor Backend - Kiến trúc &amp; Quy chuẩn Code</w:t>
      </w:r>
    </w:p>
    <w:p/>
    <w:p>
      <w:pPr>
        <w:pStyle w:val="Heading2"/>
      </w:pPr>
      <w:r>
        <w:t>Mục lục</w:t>
      </w:r>
    </w:p>
    <w:p>
      <w:pPr>
        <w:pStyle w:val="ListNumber"/>
      </w:pPr>
      <w:r>
        <w:rPr>
          <w:u w:val="single"/>
        </w:rPr>
        <w:t>Tổng quan kiến trúc</w:t>
      </w:r>
    </w:p>
    <w:p>
      <w:pPr>
        <w:pStyle w:val="ListNumber"/>
      </w:pPr>
      <w:r>
        <w:rPr>
          <w:u w:val="single"/>
        </w:rPr>
        <w:t>Chi tiết từng thư mục</w:t>
      </w:r>
    </w:p>
    <w:p>
      <w:pPr>
        <w:pStyle w:val="ListNumber"/>
      </w:pPr>
      <w:r>
        <w:rPr>
          <w:u w:val="single"/>
        </w:rPr>
        <w:t>Coding Rules</w:t>
      </w:r>
    </w:p>
    <w:p>
      <w:pPr>
        <w:pStyle w:val="ListNumber"/>
      </w:pPr>
      <w:r>
        <w:rPr>
          <w:u w:val="single"/>
        </w:rPr>
        <w:t>Naming Conventions</w:t>
      </w:r>
    </w:p>
    <w:p>
      <w:pPr>
        <w:pStyle w:val="ListNumber"/>
      </w:pPr>
      <w:r>
        <w:rPr>
          <w:u w:val="single"/>
        </w:rPr>
        <w:t>Git Workflow</w:t>
      </w:r>
    </w:p>
    <w:p>
      <w:pPr>
        <w:pStyle w:val="ListNumber"/>
      </w:pPr>
      <w:r>
        <w:rPr>
          <w:u w:val="single"/>
        </w:rPr>
        <w:t>Testing Standards</w:t>
      </w:r>
    </w:p>
    <w:p/>
    <w:p/>
    <w:p/>
    <w:p>
      <w:pPr>
        <w:pStyle w:val="Heading2"/>
      </w:pPr>
      <w:r>
        <w:t>Tổng quan kiến trúc</w:t>
      </w:r>
    </w:p>
    <w:p/>
    <w:p>
      <w:r>
        <w:t xml:space="preserve">Dự án backend </w:t>
      </w:r>
      <w:r>
        <w:rPr>
          <w:b/>
        </w:rPr>
        <w:t>AnhEmMotor</w:t>
      </w:r>
      <w:r>
        <w:t xml:space="preserve"> được xây dựng theo kiến trúc </w:t>
      </w:r>
      <w:r>
        <w:rPr>
          <w:b/>
        </w:rPr>
        <w:t>Clean/Onion Architecture</w:t>
      </w:r>
      <w:r>
        <w:t xml:space="preserve"> (còn gọi là Layered Architecture), với sự tách biệt rõ ràng giữa các lớp:</w:t>
      </w:r>
    </w:p>
    <w:p/>
    <w:p>
      <w:pPr>
        <w:pStyle w:val="NoSpacing"/>
      </w:pPr>
      <w:r>
        <w:rPr>
          <w:rFonts w:ascii="Consolas" w:hAnsi="Consolas"/>
          <w:sz w:val="20"/>
        </w:rPr>
        <w:t>WebAPI (Presentation Layer)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20"/>
        </w:rPr>
        <w:t>Application (Business Logic Layer)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20"/>
        </w:rPr>
        <w:t>Infrastructure (Data Access &amp; External Services)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20"/>
        </w:rPr>
        <w:t>Domain (Core Entities &amp; Business Rules)</w:t>
      </w:r>
    </w:p>
    <w:p/>
    <w:p/>
    <w:p>
      <w:r>
        <w:rPr>
          <w:b/>
        </w:rPr>
        <w:t>Nguyên tắc:</w:t>
      </w:r>
    </w:p>
    <w:p>
      <w:pPr>
        <w:pStyle w:val="ListBullet"/>
      </w:pPr>
      <w:r>
        <w:rPr>
          <w:b/>
        </w:rPr>
        <w:t>Dependency Rule</w:t>
      </w:r>
      <w:r>
        <w:t>: Các lớp ngoài cùng (WebAPI) có thể phụ thuộc vào các lớp trong (Application, Domain), nhưng không ngược lại.</w:t>
      </w:r>
    </w:p>
    <w:p>
      <w:pPr>
        <w:pStyle w:val="ListBullet"/>
      </w:pPr>
      <w:r>
        <w:rPr>
          <w:b/>
        </w:rPr>
        <w:t>Dependency Injection</w:t>
      </w:r>
      <w:r>
        <w:t>: Được sử dụng rộng rãi để đảm bảo tính mô-đun và dễ test.</w:t>
      </w:r>
    </w:p>
    <w:p>
      <w:pPr>
        <w:pStyle w:val="ListBullet"/>
      </w:pPr>
      <w:r>
        <w:rPr>
          <w:b/>
        </w:rPr>
        <w:t>MediatR Pattern</w:t>
      </w:r>
      <w:r>
        <w:t>: Sử dụng CQRS (Command Query Responsibility Segregation) với MediatR để tách biệt Command (ghi dữ liệu) và Query (đọc dữ liệu).</w:t>
      </w:r>
    </w:p>
    <w:p/>
    <w:p/>
    <w:p/>
    <w:p>
      <w:pPr>
        <w:pStyle w:val="Heading2"/>
      </w:pPr>
      <w:r>
        <w:t>Chi tiết từng thư mục</w:t>
      </w:r>
    </w:p>
    <w:p/>
    <w:p>
      <w:pPr>
        <w:pStyle w:val="Heading3"/>
      </w:pPr>
      <w:r>
        <w:t>1. Domain (</w:t>
      </w:r>
      <w:r>
        <w:rPr>
          <w:rFonts w:ascii="Consolas" w:hAnsi="Consolas"/>
          <w:sz w:val="20"/>
        </w:rPr>
        <w:t>/Domain</w:t>
      </w:r>
      <w:r>
        <w:t>)</w:t>
      </w:r>
    </w:p>
    <w:p>
      <w:r>
        <w:rPr>
          <w:b/>
        </w:rPr>
        <w:t>Vai trò:</w:t>
      </w:r>
      <w:r>
        <w:t xml:space="preserve"> Lõi của hệ thống, chứa các thực thể nghiệp vụ và quy tắc nghiệp vụ cốt lõi.</w:t>
      </w:r>
    </w:p>
    <w:p/>
    <w:p>
      <w:pPr>
        <w:pStyle w:val="Heading4"/>
      </w:pPr>
      <w:r>
        <w:t>Cấu trúc:</w:t>
      </w:r>
    </w:p>
    <w:p>
      <w:pPr>
        <w:pStyle w:val="ListBullet"/>
      </w:pPr>
      <w:r>
        <w:rPr>
          <w:b/>
        </w:rPr>
        <w:t>Entities/</w:t>
      </w:r>
      <w:r>
        <w:t xml:space="preserve"> - Các thực thể nghiệp vụ (Business Entities)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  <w:sz w:val="20"/>
        </w:rPr>
        <w:t>User.cs</w:t>
      </w:r>
      <w:r>
        <w:t xml:space="preserve">, </w:t>
      </w:r>
      <w:r>
        <w:rPr>
          <w:rFonts w:ascii="Consolas" w:hAnsi="Consolas"/>
          <w:sz w:val="20"/>
        </w:rPr>
        <w:t>Product.cs</w:t>
      </w:r>
      <w:r>
        <w:t xml:space="preserve">, </w:t>
      </w:r>
      <w:r>
        <w:rPr>
          <w:rFonts w:ascii="Consolas" w:hAnsi="Consolas"/>
          <w:sz w:val="20"/>
        </w:rPr>
        <w:t>Order.cs</w:t>
      </w:r>
      <w:r>
        <w:t xml:space="preserve">, </w:t>
      </w:r>
      <w:r>
        <w:rPr>
          <w:rFonts w:ascii="Consolas" w:hAnsi="Consolas"/>
          <w:sz w:val="20"/>
        </w:rPr>
        <w:t>Booking.cs</w:t>
      </w:r>
      <w:r>
        <w:t xml:space="preserve">, </w:t>
      </w:r>
      <w:r>
        <w:rPr>
          <w:rFonts w:ascii="Consolas" w:hAnsi="Consolas"/>
          <w:sz w:val="20"/>
        </w:rPr>
        <w:t>Lead.cs</w:t>
      </w:r>
    </w:p>
    <w:p>
      <w:pPr>
        <w:pStyle w:val="ListBullet"/>
      </w:pPr>
      <w:r>
        <w:t>Là các lớp POCO (Plain Old C# Objects) đại diện cho dữ liệu trong hệ thống</w:t>
      </w:r>
    </w:p>
    <w:p>
      <w:pPr>
        <w:pStyle w:val="ListBullet"/>
      </w:pPr>
      <w:r>
        <w:t xml:space="preserve">Kế thừa từ </w:t>
      </w:r>
      <w:r>
        <w:rPr>
          <w:rFonts w:ascii="Consolas" w:hAnsi="Consolas"/>
          <w:sz w:val="20"/>
        </w:rPr>
        <w:t>BaseEntity</w:t>
      </w:r>
      <w:r>
        <w:t xml:space="preserve"> chứa các cột audit: </w:t>
      </w:r>
      <w:r>
        <w:rPr>
          <w:rFonts w:ascii="Consolas" w:hAnsi="Consolas"/>
          <w:sz w:val="20"/>
        </w:rPr>
        <w:t>CreatedBy</w:t>
      </w:r>
      <w:r>
        <w:t xml:space="preserve">, </w:t>
      </w:r>
      <w:r>
        <w:rPr>
          <w:rFonts w:ascii="Consolas" w:hAnsi="Consolas"/>
          <w:sz w:val="20"/>
        </w:rPr>
        <w:t>CreatedDate</w:t>
      </w:r>
      <w:r>
        <w:t xml:space="preserve">, </w:t>
      </w:r>
      <w:r>
        <w:rPr>
          <w:rFonts w:ascii="Consolas" w:hAnsi="Consolas"/>
          <w:sz w:val="20"/>
        </w:rPr>
        <w:t>ModifiedBy</w:t>
      </w:r>
      <w:r>
        <w:t xml:space="preserve">, </w:t>
      </w:r>
      <w:r>
        <w:rPr>
          <w:rFonts w:ascii="Consolas" w:hAnsi="Consolas"/>
          <w:sz w:val="20"/>
        </w:rPr>
        <w:t>ModifiedDate</w:t>
      </w:r>
    </w:p>
    <w:p/>
    <w:p>
      <w:pPr>
        <w:pStyle w:val="ListBullet"/>
      </w:pPr>
      <w:r>
        <w:rPr>
          <w:b/>
        </w:rPr>
        <w:t>Constants/</w:t>
      </w:r>
      <w:r>
        <w:t xml:space="preserve"> - Các hằng số và enum</w:t>
      </w:r>
    </w:p>
    <w:p>
      <w:pPr>
        <w:pStyle w:val="ListBullet"/>
      </w:pPr>
      <w:r>
        <w:rPr>
          <w:b/>
        </w:rPr>
        <w:t>Permission/</w:t>
      </w:r>
      <w:r>
        <w:t xml:space="preserve"> - Quyền hạn hệ thống (PermissionsList.cs)</w:t>
      </w:r>
    </w:p>
    <w:p>
      <w:pPr>
        <w:pStyle w:val="ListBullet"/>
      </w:pPr>
      <w:r>
        <w:rPr>
          <w:b/>
        </w:rPr>
        <w:t>Booking/</w:t>
      </w:r>
      <w:r>
        <w:t xml:space="preserve"> - Trạng thái booking (BookingStatus, BookingType, BookingLocation)</w:t>
      </w:r>
    </w:p>
    <w:p>
      <w:pPr>
        <w:pStyle w:val="ListBullet"/>
      </w:pPr>
      <w:r>
        <w:rPr>
          <w:b/>
        </w:rPr>
        <w:t>Lead/</w:t>
      </w:r>
      <w:r>
        <w:t xml:space="preserve"> - Trạng thái, nguồn, cấp độ khách hàng tiềm năng</w:t>
      </w:r>
    </w:p>
    <w:p>
      <w:pPr>
        <w:pStyle w:val="ListBullet"/>
      </w:pPr>
      <w:r>
        <w:rPr>
          <w:b/>
        </w:rPr>
        <w:t>Order/</w:t>
      </w:r>
      <w:r>
        <w:t xml:space="preserve"> - Trạng thái đơn hàng, phương thức thanh toán, trạng thái thanh toán</w:t>
      </w:r>
    </w:p>
    <w:p>
      <w:pPr>
        <w:pStyle w:val="ListBullet"/>
      </w:pPr>
      <w:r>
        <w:rPr>
          <w:b/>
        </w:rPr>
        <w:t>Product/</w:t>
      </w:r>
      <w:r>
        <w:t xml:space="preserve"> - Trạng thái sản phẩm, attribute labels</w:t>
      </w:r>
    </w:p>
    <w:p>
      <w:pPr>
        <w:pStyle w:val="ListBullet"/>
      </w:pPr>
      <w:r>
        <w:t xml:space="preserve">Các constant khác: </w:t>
      </w:r>
      <w:r>
        <w:rPr>
          <w:rFonts w:ascii="Consolas" w:hAnsi="Consolas"/>
          <w:sz w:val="20"/>
        </w:rPr>
        <w:t>UserStatus</w:t>
      </w:r>
      <w:r>
        <w:t xml:space="preserve">, </w:t>
      </w:r>
      <w:r>
        <w:rPr>
          <w:rFonts w:ascii="Consolas" w:hAnsi="Consolas"/>
          <w:sz w:val="20"/>
        </w:rPr>
        <w:t>SupplierStatus</w:t>
      </w:r>
      <w:r>
        <w:t xml:space="preserve">, </w:t>
      </w:r>
      <w:r>
        <w:rPr>
          <w:rFonts w:ascii="Consolas" w:hAnsi="Consolas"/>
          <w:sz w:val="20"/>
        </w:rPr>
        <w:t>InputStatus</w:t>
      </w:r>
      <w:r>
        <w:t xml:space="preserve">, </w:t>
      </w:r>
      <w:r>
        <w:rPr>
          <w:rFonts w:ascii="Consolas" w:hAnsi="Consolas"/>
          <w:sz w:val="20"/>
        </w:rPr>
        <w:t>OutputStatus</w:t>
      </w:r>
      <w:r>
        <w:t xml:space="preserve">, </w:t>
      </w:r>
      <w:r>
        <w:rPr>
          <w:rFonts w:ascii="Consolas" w:hAnsi="Consolas"/>
          <w:sz w:val="20"/>
        </w:rPr>
        <w:t>SortDirection</w:t>
      </w:r>
      <w:r>
        <w:t xml:space="preserve">, </w:t>
      </w:r>
      <w:r>
        <w:rPr>
          <w:rFonts w:ascii="Consolas" w:hAnsi="Consolas"/>
          <w:sz w:val="20"/>
        </w:rPr>
        <w:t>RouteNames</w:t>
      </w:r>
      <w:r>
        <w:t xml:space="preserve">, </w:t>
      </w:r>
      <w:r>
        <w:rPr>
          <w:rFonts w:ascii="Consolas" w:hAnsi="Consolas"/>
          <w:sz w:val="20"/>
        </w:rPr>
        <w:t>SettingKeys</w:t>
      </w:r>
      <w:r>
        <w:t>, etc.</w:t>
      </w:r>
    </w:p>
    <w:p/>
    <w:p>
      <w:pPr>
        <w:pStyle w:val="ListBullet"/>
      </w:pPr>
      <w:r>
        <w:rPr>
          <w:b/>
        </w:rPr>
        <w:t>Primitives/</w:t>
      </w:r>
      <w:r>
        <w:t xml:space="preserve"> - Các kiểu dữ liệu cơ bản tùy chỉnh</w:t>
      </w:r>
    </w:p>
    <w:p>
      <w:pPr>
        <w:pStyle w:val="ListBullet"/>
      </w:pPr>
      <w:r>
        <w:rPr>
          <w:rFonts w:ascii="Consolas" w:hAnsi="Consolas"/>
          <w:sz w:val="20"/>
        </w:rPr>
        <w:t>PagedResult.cs</w:t>
      </w:r>
      <w:r>
        <w:t xml:space="preserve"> - Kết quả phân trang</w:t>
      </w:r>
    </w:p>
    <w:p/>
    <w:p>
      <w:r>
        <w:rPr>
          <w:b/>
        </w:rPr>
        <w:t>Đặc điểm:</w:t>
      </w:r>
    </w:p>
    <w:p>
      <w:pPr>
        <w:pStyle w:val="ListBullet"/>
      </w:pPr>
      <w:r>
        <w:t>Không có phụ thuộc vào bất kỳ lớp nào bên ngoài</w:t>
      </w:r>
    </w:p>
    <w:p>
      <w:pPr>
        <w:pStyle w:val="ListBullet"/>
      </w:pPr>
      <w:r>
        <w:t>Chứa business logic thuần túy, không liên quan đến framework</w:t>
      </w:r>
    </w:p>
    <w:p>
      <w:pPr>
        <w:pStyle w:val="ListBullet"/>
      </w:pPr>
      <w:r>
        <w:t>Có thể dùng lại trong nhiều ứng dụng khác nhau</w:t>
      </w:r>
    </w:p>
    <w:p/>
    <w:p/>
    <w:p/>
    <w:p>
      <w:pPr>
        <w:pStyle w:val="Heading3"/>
      </w:pPr>
      <w:r>
        <w:t>2. Application (</w:t>
      </w:r>
      <w:r>
        <w:rPr>
          <w:rFonts w:ascii="Consolas" w:hAnsi="Consolas"/>
          <w:sz w:val="20"/>
        </w:rPr>
        <w:t>/Application</w:t>
      </w:r>
      <w:r>
        <w:t>)</w:t>
      </w:r>
    </w:p>
    <w:p>
      <w:r>
        <w:rPr>
          <w:b/>
        </w:rPr>
        <w:t>Vai trò:</w:t>
      </w:r>
      <w:r>
        <w:t xml:space="preserve"> Xử lý nghiệp vụ, điều phối luồng công việc, chứa các use cases.</w:t>
      </w:r>
    </w:p>
    <w:p/>
    <w:p>
      <w:pPr>
        <w:pStyle w:val="Heading4"/>
      </w:pPr>
      <w:r>
        <w:t>Cấu trúc:</w:t>
      </w:r>
    </w:p>
    <w:p>
      <w:pPr>
        <w:pStyle w:val="ListBullet"/>
      </w:pPr>
      <w:r>
        <w:rPr>
          <w:b/>
        </w:rPr>
        <w:t>Features/</w:t>
      </w:r>
      <w:r>
        <w:t xml:space="preserve"> - Mỗi tính năng/business capability là một thư mục riêng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  <w:sz w:val="20"/>
        </w:rPr>
        <w:t>Auth/</w:t>
      </w:r>
      <w:r>
        <w:t xml:space="preserve">, </w:t>
      </w:r>
      <w:r>
        <w:rPr>
          <w:rFonts w:ascii="Consolas" w:hAnsi="Consolas"/>
          <w:sz w:val="20"/>
        </w:rPr>
        <w:t>Bookings/</w:t>
      </w:r>
      <w:r>
        <w:t xml:space="preserve">, </w:t>
      </w:r>
      <w:r>
        <w:rPr>
          <w:rFonts w:ascii="Consolas" w:hAnsi="Consolas"/>
          <w:sz w:val="20"/>
        </w:rPr>
        <w:t>Products/</w:t>
      </w:r>
      <w:r>
        <w:t xml:space="preserve">, </w:t>
      </w:r>
      <w:r>
        <w:rPr>
          <w:rFonts w:ascii="Consolas" w:hAnsi="Consolas"/>
          <w:sz w:val="20"/>
        </w:rPr>
        <w:t>Orders/</w:t>
      </w:r>
      <w:r>
        <w:t xml:space="preserve">, </w:t>
      </w:r>
      <w:r>
        <w:rPr>
          <w:rFonts w:ascii="Consolas" w:hAnsi="Consolas"/>
          <w:sz w:val="20"/>
        </w:rPr>
        <w:t>Leads/</w:t>
      </w:r>
      <w:r>
        <w:t xml:space="preserve">, </w:t>
      </w:r>
      <w:r>
        <w:rPr>
          <w:rFonts w:ascii="Consolas" w:hAnsi="Consolas"/>
          <w:sz w:val="20"/>
        </w:rPr>
        <w:t>Payments/</w:t>
      </w:r>
      <w:r>
        <w:t xml:space="preserve">, </w:t>
      </w:r>
      <w:r>
        <w:rPr>
          <w:rFonts w:ascii="Consolas" w:hAnsi="Consolas"/>
          <w:sz w:val="20"/>
        </w:rPr>
        <w:t>Permissions/</w:t>
      </w:r>
      <w:r>
        <w:t xml:space="preserve">, </w:t>
      </w:r>
      <w:r>
        <w:rPr>
          <w:rFonts w:ascii="Consolas" w:hAnsi="Consolas"/>
          <w:sz w:val="20"/>
        </w:rPr>
        <w:t>Statistical/</w:t>
      </w:r>
      <w:r>
        <w:t>, etc.</w:t>
      </w:r>
    </w:p>
    <w:p>
      <w:pPr>
        <w:pStyle w:val="ListBullet"/>
      </w:pPr>
      <w:r>
        <w:t>Mỗi feature chứa CQRS structure:</w:t>
      </w:r>
    </w:p>
    <w:p>
      <w:pPr>
        <w:pStyle w:val="ListBullet"/>
      </w:pPr>
      <w:r>
        <w:rPr>
          <w:b/>
        </w:rPr>
        <w:t>Commands/</w:t>
      </w:r>
      <w:r>
        <w:t xml:space="preserve"> - Yêu cầu thay đổi dữ liệu (Create, Update, Delete)</w:t>
      </w:r>
    </w:p>
    <w:p>
      <w:pPr>
        <w:pStyle w:val="ListBullet"/>
      </w:pPr>
      <w:r>
        <w:rPr>
          <w:rFonts w:ascii="Consolas" w:hAnsi="Consolas"/>
          <w:sz w:val="20"/>
        </w:rPr>
        <w:t>{Action}{Entity}Command.cs</w:t>
      </w:r>
      <w:r>
        <w:t xml:space="preserve"> - DTO đầu vào (record)</w:t>
      </w:r>
    </w:p>
    <w:p>
      <w:pPr>
        <w:pStyle w:val="ListBullet"/>
      </w:pPr>
      <w:r>
        <w:rPr>
          <w:rFonts w:ascii="Consolas" w:hAnsi="Consolas"/>
          <w:sz w:val="20"/>
        </w:rPr>
        <w:t>{Action}{Entity}CommandHandler.cs</w:t>
      </w:r>
      <w:r>
        <w:t xml:space="preserve"> - Xử lý command (sealed class, implements IRequestHandler)</w:t>
      </w:r>
    </w:p>
    <w:p>
      <w:pPr>
        <w:pStyle w:val="ListBullet"/>
      </w:pPr>
      <w:r>
        <w:rPr>
          <w:rFonts w:ascii="Consolas" w:hAnsi="Consolas"/>
          <w:sz w:val="20"/>
        </w:rPr>
        <w:t>{Action}{Entity}CommandValidator.cs</w:t>
      </w:r>
      <w:r>
        <w:t xml:space="preserve"> - FluentValidation rules</w:t>
      </w:r>
    </w:p>
    <w:p>
      <w:pPr>
        <w:pStyle w:val="ListBullet"/>
      </w:pPr>
      <w:r>
        <w:rPr>
          <w:b/>
        </w:rPr>
        <w:t>Queries/</w:t>
      </w:r>
      <w:r>
        <w:t xml:space="preserve"> - Yêu cầu đọc dữ liệu (Get, List)</w:t>
      </w:r>
    </w:p>
    <w:p>
      <w:pPr>
        <w:pStyle w:val="ListBullet"/>
      </w:pPr>
      <w:r>
        <w:rPr>
          <w:rFonts w:ascii="Consolas" w:hAnsi="Consolas"/>
          <w:sz w:val="20"/>
        </w:rPr>
        <w:t>{Get/Find}{Entity}Query.cs</w:t>
      </w:r>
      <w:r>
        <w:t xml:space="preserve"> - DTO đầu vào với filter/pagination params</w:t>
      </w:r>
    </w:p>
    <w:p>
      <w:pPr>
        <w:pStyle w:val="ListBullet"/>
      </w:pPr>
      <w:r>
        <w:rPr>
          <w:rFonts w:ascii="Consolas" w:hAnsi="Consolas"/>
          <w:sz w:val="20"/>
        </w:rPr>
        <w:t>{Get/Find}{Entity}QueryHandler.cs</w:t>
      </w:r>
      <w:r>
        <w:t xml:space="preserve"> - Xử lý query</w:t>
      </w:r>
    </w:p>
    <w:p>
      <w:pPr>
        <w:pStyle w:val="ListBullet"/>
      </w:pPr>
      <w:r>
        <w:rPr>
          <w:rFonts w:ascii="Consolas" w:hAnsi="Consolas"/>
          <w:sz w:val="20"/>
        </w:rPr>
        <w:t>{Get/Find}{Entity}QueryResult.cs</w:t>
      </w:r>
      <w:r>
        <w:t xml:space="preserve"> hoặc </w:t>
      </w:r>
      <w:r>
        <w:rPr>
          <w:rFonts w:ascii="Consolas" w:hAnsi="Consolas"/>
          <w:sz w:val="20"/>
        </w:rPr>
        <w:t>{Entity}Dto.cs</w:t>
      </w:r>
      <w:r>
        <w:t xml:space="preserve"> - DTO đầu ra</w:t>
      </w:r>
    </w:p>
    <w:p>
      <w:pPr>
        <w:pStyle w:val="ListBullet"/>
      </w:pPr>
      <w:r>
        <w:t>Pattern: Mỗi feature tuân theo CQRS pattern với MediatR</w:t>
      </w:r>
    </w:p>
    <w:p/>
    <w:p>
      <w:pPr>
        <w:pStyle w:val="ListBullet"/>
      </w:pPr>
      <w:r>
        <w:rPr>
          <w:b/>
        </w:rPr>
        <w:t>Behaviors/</w:t>
      </w:r>
      <w:r>
        <w:t xml:space="preserve"> - Pipeline behaviors (AOP)</w:t>
      </w:r>
    </w:p>
    <w:p>
      <w:pPr>
        <w:pStyle w:val="ListBullet"/>
      </w:pPr>
      <w:r>
        <w:rPr>
          <w:rFonts w:ascii="Consolas" w:hAnsi="Consolas"/>
          <w:sz w:val="20"/>
        </w:rPr>
        <w:t>ValidationBehavior.cs</w:t>
      </w:r>
      <w:r>
        <w:t xml:space="preserve"> - Tự động validate command/query trước khi vào Handler</w:t>
      </w:r>
    </w:p>
    <w:p>
      <w:pPr>
        <w:pStyle w:val="ListBullet"/>
      </w:pPr>
      <w:r>
        <w:t>Có thể mở rộng: logging, caching, transaction, performance monitoring</w:t>
      </w:r>
    </w:p>
    <w:p/>
    <w:p>
      <w:pPr>
        <w:pStyle w:val="ListBullet"/>
      </w:pPr>
      <w:r>
        <w:rPr>
          <w:b/>
        </w:rPr>
        <w:t>Common/</w:t>
      </w:r>
      <w:r>
        <w:t xml:space="preserve"> - Các thành phần chung</w:t>
      </w:r>
    </w:p>
    <w:p>
      <w:pPr>
        <w:pStyle w:val="ListBullet"/>
      </w:pPr>
      <w:r>
        <w:rPr>
          <w:rFonts w:ascii="Consolas" w:hAnsi="Consolas"/>
          <w:sz w:val="20"/>
        </w:rPr>
        <w:t>Attributes/</w:t>
      </w:r>
      <w:r>
        <w:t xml:space="preserve"> - Custom attributes (validation, mapping, etc.)</w:t>
      </w:r>
    </w:p>
    <w:p>
      <w:pPr>
        <w:pStyle w:val="ListBullet"/>
      </w:pPr>
      <w:r>
        <w:rPr>
          <w:rFonts w:ascii="Consolas" w:hAnsi="Consolas"/>
          <w:sz w:val="20"/>
        </w:rPr>
        <w:t>Converters/</w:t>
      </w:r>
      <w:r>
        <w:t xml:space="preserve"> - Type converters (DateTime, Enum, etc.)</w:t>
      </w:r>
    </w:p>
    <w:p>
      <w:pPr>
        <w:pStyle w:val="ListBullet"/>
      </w:pPr>
      <w:r>
        <w:rPr>
          <w:rFonts w:ascii="Consolas" w:hAnsi="Consolas"/>
          <w:sz w:val="20"/>
        </w:rPr>
        <w:t>Extensions/</w:t>
      </w:r>
      <w:r>
        <w:t xml:space="preserve"> - Extension methods cho các framework types</w:t>
      </w:r>
    </w:p>
    <w:p>
      <w:pPr>
        <w:pStyle w:val="ListBullet"/>
      </w:pPr>
      <w:r>
        <w:rPr>
          <w:rFonts w:ascii="Consolas" w:hAnsi="Consolas"/>
          <w:sz w:val="20"/>
        </w:rPr>
        <w:t>Helper/</w:t>
      </w:r>
      <w:r>
        <w:t xml:space="preserve"> - Helper classes (StringHelper, DateHelper, etc.)</w:t>
      </w:r>
    </w:p>
    <w:p>
      <w:pPr>
        <w:pStyle w:val="ListBullet"/>
      </w:pPr>
      <w:r>
        <w:rPr>
          <w:rFonts w:ascii="Consolas" w:hAnsi="Consolas"/>
          <w:sz w:val="20"/>
        </w:rPr>
        <w:t>Models/</w:t>
      </w:r>
      <w:r>
        <w:t xml:space="preserve"> - Shared models (Result&lt;T&gt;, Error, PaginationParams, SortDirection)</w:t>
      </w:r>
    </w:p>
    <w:p>
      <w:pPr>
        <w:pStyle w:val="ListBullet"/>
      </w:pPr>
      <w:r>
        <w:rPr>
          <w:rFonts w:ascii="Consolas" w:hAnsi="Consolas"/>
          <w:sz w:val="20"/>
        </w:rPr>
        <w:t>Validators/</w:t>
      </w:r>
      <w:r>
        <w:t xml:space="preserve"> - Base validators hoặc validators chung</w:t>
      </w:r>
    </w:p>
    <w:p/>
    <w:p>
      <w:pPr>
        <w:pStyle w:val="ListBullet"/>
      </w:pPr>
      <w:r>
        <w:rPr>
          <w:b/>
        </w:rPr>
        <w:t>Interfaces/</w:t>
      </w:r>
      <w:r>
        <w:t xml:space="preserve"> - Interface definitions theo Clean Architecture</w:t>
      </w:r>
    </w:p>
    <w:p>
      <w:pPr>
        <w:pStyle w:val="ListBullet"/>
      </w:pPr>
      <w:r>
        <w:rPr>
          <w:b/>
        </w:rPr>
        <w:t>Repositories/</w:t>
      </w:r>
      <w:r>
        <w:t xml:space="preserve"> - Repository interfaces (I{Banner}ReadRepository, I{Banner}InsertRepository, etc.)</w:t>
      </w:r>
    </w:p>
    <w:p>
      <w:pPr>
        <w:pStyle w:val="ListBullet"/>
      </w:pPr>
      <w:r>
        <w:rPr>
          <w:b/>
        </w:rPr>
        <w:t>Services/</w:t>
      </w:r>
      <w:r>
        <w:t xml:space="preserve"> - Service interfaces (IEmailService, IIdentityService, ITokenManagerService, etc.)</w:t>
      </w:r>
    </w:p>
    <w:p/>
    <w:p>
      <w:pPr>
        <w:pStyle w:val="ListBullet"/>
      </w:pPr>
      <w:r>
        <w:rPr>
          <w:b/>
        </w:rPr>
        <w:t>ApiContracts/</w:t>
      </w:r>
      <w:r>
        <w:t xml:space="preserve"> - DTOs (Data Transfer Objects) cho API boundaries</w:t>
      </w:r>
    </w:p>
    <w:p>
      <w:pPr>
        <w:pStyle w:val="NoSpacing"/>
      </w:pPr>
      <w:r>
        <w:rPr>
          <w:rFonts w:ascii="Consolas" w:hAnsi="Consolas"/>
          <w:sz w:val="20"/>
        </w:rPr>
        <w:t xml:space="preserve">  ApiContracts/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├── Auth/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│   ├── Requests/    - LoginRequest, RegisterRequest, ExternalUserDto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│   └── Responses/   - LoginResponse, RegisterResponse, LogoutResponse, ExternalAuthConfigResponse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├── Payment/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│   └── Requests/    - Payment request DTOs</w:t>
      </w:r>
    </w:p>
    <w:p>
      <w:pPr>
        <w:pStyle w:val="NoSpacing"/>
      </w:pPr>
      <w:r>
        <w:rPr>
          <w:rFonts w:ascii="Consolas" w:hAnsi="Consolas"/>
          <w:sz w:val="20"/>
        </w:rPr>
        <w:t xml:space="preserve">  └── ... theo từng controller</w:t>
      </w:r>
    </w:p>
    <w:p/>
    <w:p/>
    <w:p>
      <w:pPr>
        <w:pStyle w:val="ListBullet"/>
      </w:pPr>
      <w:r>
        <w:rPr>
          <w:b/>
        </w:rPr>
        <w:t>Sieve/</w:t>
      </w:r>
      <w:r>
        <w:t xml:space="preserve"> - Custom Sieve processor cho pagination/filtering</w:t>
      </w:r>
    </w:p>
    <w:p>
      <w:pPr>
        <w:pStyle w:val="ListBullet"/>
      </w:pPr>
      <w:r>
        <w:rPr>
          <w:rFonts w:ascii="Consolas" w:hAnsi="Consolas"/>
          <w:sz w:val="20"/>
        </w:rPr>
        <w:t>CustomSieveProcessor.cs</w:t>
      </w:r>
      <w:r>
        <w:t xml:space="preserve"> - Override default Sieve behavior</w:t>
      </w:r>
    </w:p>
    <w:p/>
    <w:p>
      <w:pPr>
        <w:pStyle w:val="ListBullet"/>
      </w:pPr>
      <w:r>
        <w:rPr>
          <w:b/>
        </w:rPr>
        <w:t>DependencyInjection.cs</w:t>
      </w:r>
      <w:r>
        <w:t xml:space="preserve"> - Central service registration</w:t>
      </w:r>
    </w:p>
    <w:p>
      <w:pPr>
        <w:pStyle w:val="ListBullet"/>
      </w:pPr>
      <w:r>
        <w:t>MediatR registration với open behavior (ValidationBehavior)</w:t>
      </w:r>
    </w:p>
    <w:p>
      <w:pPr>
        <w:pStyle w:val="ListBullet"/>
      </w:pPr>
      <w:r>
        <w:t>Mapster configuration (type mapping config)</w:t>
      </w:r>
    </w:p>
    <w:p>
      <w:pPr>
        <w:pStyle w:val="ListBullet"/>
      </w:pPr>
      <w:r>
        <w:t>FluentValidation validators</w:t>
      </w:r>
    </w:p>
    <w:p>
      <w:pPr>
        <w:pStyle w:val="ListBullet"/>
      </w:pPr>
      <w:r>
        <w:t>Sieve processor</w:t>
      </w:r>
    </w:p>
    <w:p/>
    <w:p>
      <w:r>
        <w:rPr>
          <w:b/>
        </w:rPr>
        <w:t>Đặc điểm:</w:t>
      </w:r>
    </w:p>
    <w:p>
      <w:pPr>
        <w:pStyle w:val="ListBullet"/>
      </w:pPr>
      <w:r>
        <w:t>Không phụ thuộc trực tiếp vào Infrastructure</w:t>
      </w:r>
    </w:p>
    <w:p>
      <w:pPr>
        <w:pStyle w:val="ListBullet"/>
      </w:pPr>
      <w:r>
        <w:t>Sử dụng Dependency Injection để lấy repositories/services từ interfaces</w:t>
      </w:r>
    </w:p>
    <w:p>
      <w:pPr>
        <w:pStyle w:val="ListBullet"/>
      </w:pPr>
      <w:r>
        <w:t>Mỗi feature độc lập, dễ maintain và test</w:t>
      </w:r>
    </w:p>
    <w:p/>
    <w:p/>
    <w:p/>
    <w:p>
      <w:pPr>
        <w:pStyle w:val="Heading3"/>
      </w:pPr>
      <w:r>
        <w:t>3. Infrastructure (</w:t>
      </w:r>
      <w:r>
        <w:rPr>
          <w:rFonts w:ascii="Consolas" w:hAnsi="Consolas"/>
          <w:sz w:val="20"/>
        </w:rPr>
        <w:t>/Infrastructure</w:t>
      </w:r>
      <w:r>
        <w:t>)</w:t>
      </w:r>
    </w:p>
    <w:p>
      <w:r>
        <w:rPr>
          <w:b/>
        </w:rPr>
        <w:t>Vai trò:</w:t>
      </w:r>
      <w:r>
        <w:t xml:space="preserve"> Cung cấp implementations cho data access, external services, và các infrastructure concerns.</w:t>
      </w:r>
    </w:p>
    <w:p/>
    <w:p>
      <w:pPr>
        <w:pStyle w:val="Heading4"/>
      </w:pPr>
      <w:r>
        <w:t>Cấu trúc:</w:t>
      </w:r>
    </w:p>
    <w:p>
      <w:pPr>
        <w:pStyle w:val="ListBullet"/>
      </w:pPr>
      <w:r>
        <w:rPr>
          <w:b/>
        </w:rPr>
        <w:t>DBContexts/</w:t>
      </w:r>
      <w:r>
        <w:t xml:space="preserve"> - Entity Framework Core DbContext</w:t>
      </w:r>
    </w:p>
    <w:p>
      <w:pPr>
        <w:pStyle w:val="ListBullet"/>
      </w:pPr>
      <w:r>
        <w:rPr>
          <w:rFonts w:ascii="Consolas" w:hAnsi="Consolas"/>
          <w:sz w:val="20"/>
        </w:rPr>
        <w:t>ApplicationDBContext.cs</w:t>
      </w:r>
      <w:r>
        <w:t xml:space="preserve"> - Base context với Identity</w:t>
      </w:r>
    </w:p>
    <w:p>
      <w:pPr>
        <w:pStyle w:val="ListBullet"/>
      </w:pPr>
      <w:r>
        <w:rPr>
          <w:rFonts w:ascii="Consolas" w:hAnsi="Consolas"/>
          <w:sz w:val="20"/>
        </w:rPr>
        <w:t>MySqlDbContext.cs</w:t>
      </w:r>
      <w:r>
        <w:t xml:space="preserve"> - MySQL-specific context</w:t>
      </w:r>
    </w:p>
    <w:p>
      <w:pPr>
        <w:pStyle w:val="ListBullet"/>
      </w:pPr>
      <w:r>
        <w:rPr>
          <w:rFonts w:ascii="Consolas" w:hAnsi="Consolas"/>
          <w:sz w:val="20"/>
        </w:rPr>
        <w:t>PostgreSqlDbContext.cs</w:t>
      </w:r>
      <w:r>
        <w:t xml:space="preserve"> - PostgreSQL-specific context</w:t>
      </w:r>
    </w:p>
    <w:p>
      <w:pPr>
        <w:pStyle w:val="ListBullet"/>
      </w:pPr>
      <w:r>
        <w:t>Mỗi DbContext override OnModelCreating để config relationships</w:t>
      </w:r>
    </w:p>
    <w:p/>
    <w:p>
      <w:pPr>
        <w:pStyle w:val="ListBullet"/>
      </w:pPr>
      <w:r>
        <w:rPr>
          <w:b/>
        </w:rPr>
        <w:t>Persistence/</w:t>
      </w:r>
      <w:r>
        <w:t xml:space="preserve"> - DbContext factories cho multi-database support</w:t>
      </w:r>
    </w:p>
    <w:p>
      <w:pPr>
        <w:pStyle w:val="ListBullet"/>
      </w:pPr>
      <w:r>
        <w:rPr>
          <w:rFonts w:ascii="Consolas" w:hAnsi="Consolas"/>
          <w:sz w:val="20"/>
        </w:rPr>
        <w:t>ApplicationDbContextFactory.cs</w:t>
      </w:r>
      <w:r>
        <w:t xml:space="preserve"> - SQL Server factory</w:t>
      </w:r>
    </w:p>
    <w:p>
      <w:pPr>
        <w:pStyle w:val="ListBullet"/>
      </w:pPr>
      <w:r>
        <w:rPr>
          <w:rFonts w:ascii="Consolas" w:hAnsi="Consolas"/>
          <w:sz w:val="20"/>
        </w:rPr>
        <w:t>MySqlDbContextFactory.cs</w:t>
      </w:r>
      <w:r>
        <w:t xml:space="preserve"> - MySQL factory</w:t>
      </w:r>
    </w:p>
    <w:p>
      <w:pPr>
        <w:pStyle w:val="ListBullet"/>
      </w:pPr>
      <w:r>
        <w:rPr>
          <w:rFonts w:ascii="Consolas" w:hAnsi="Consolas"/>
          <w:sz w:val="20"/>
        </w:rPr>
        <w:t>PostgreSqlDbContextFactory.cs</w:t>
      </w:r>
      <w:r>
        <w:t xml:space="preserve"> - PostgreSQL factory</w:t>
      </w:r>
    </w:p>
    <w:p>
      <w:pPr>
        <w:pStyle w:val="ListBullet"/>
      </w:pPr>
      <w:r>
        <w:t>Dùng cho design-time migrations và testing</w:t>
      </w:r>
    </w:p>
    <w:p/>
    <w:p>
      <w:pPr>
        <w:pStyle w:val="ListBullet"/>
      </w:pPr>
      <w:r>
        <w:rPr>
          <w:b/>
        </w:rPr>
        <w:t>Repositories/</w:t>
      </w:r>
      <w:r>
        <w:t xml:space="preserve"> - Implementations của repository interfaces</w:t>
      </w:r>
    </w:p>
    <w:p>
      <w:pPr>
        <w:pStyle w:val="ListBullet"/>
      </w:pPr>
      <w:r>
        <w:rPr>
          <w:b/>
        </w:rPr>
        <w:t>Split Repository Pattern</w:t>
      </w:r>
      <w:r>
        <w:t>: Mỗi entity có 4 repositories:</w:t>
      </w:r>
    </w:p>
    <w:p>
      <w:pPr>
        <w:pStyle w:val="ListBullet"/>
      </w:pPr>
      <w:r>
        <w:rPr>
          <w:rFonts w:ascii="Consolas" w:hAnsi="Consolas"/>
          <w:sz w:val="20"/>
        </w:rPr>
        <w:t>{Entity}ReadRepository</w:t>
      </w:r>
      <w:r>
        <w:t xml:space="preserve"> - Read operations (Get, Find, Query)</w:t>
      </w:r>
    </w:p>
    <w:p>
      <w:pPr>
        <w:pStyle w:val="ListBullet"/>
      </w:pPr>
      <w:r>
        <w:rPr>
          <w:rFonts w:ascii="Consolas" w:hAnsi="Consolas"/>
          <w:sz w:val="20"/>
        </w:rPr>
        <w:t>{Entity}InsertRepository</w:t>
      </w:r>
      <w:r>
        <w:t xml:space="preserve"> - Create operations</w:t>
      </w:r>
    </w:p>
    <w:p>
      <w:pPr>
        <w:pStyle w:val="ListBullet"/>
      </w:pPr>
      <w:r>
        <w:rPr>
          <w:rFonts w:ascii="Consolas" w:hAnsi="Consolas"/>
          <w:sz w:val="20"/>
        </w:rPr>
        <w:t>{Entity}UpdateRepository</w:t>
      </w:r>
      <w:r>
        <w:t xml:space="preserve"> - Update operations</w:t>
      </w:r>
    </w:p>
    <w:p>
      <w:pPr>
        <w:pStyle w:val="ListBullet"/>
      </w:pPr>
      <w:r>
        <w:rPr>
          <w:rFonts w:ascii="Consolas" w:hAnsi="Consolas"/>
          <w:sz w:val="20"/>
        </w:rPr>
        <w:t>{Entity}DeleteRepository</w:t>
      </w:r>
      <w:r>
        <w:t xml:space="preserve"> - Delete/soft-delete operations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  <w:sz w:val="20"/>
        </w:rPr>
        <w:t>BannerReadRepository</w:t>
      </w:r>
      <w:r>
        <w:t xml:space="preserve">, </w:t>
      </w:r>
      <w:r>
        <w:rPr>
          <w:rFonts w:ascii="Consolas" w:hAnsi="Consolas"/>
          <w:sz w:val="20"/>
        </w:rPr>
        <w:t>BannerInsertRepository</w:t>
      </w:r>
    </w:p>
    <w:p>
      <w:pPr>
        <w:pStyle w:val="ListBullet"/>
      </w:pPr>
      <w:r>
        <w:t xml:space="preserve">Generic repository: </w:t>
      </w:r>
      <w:r>
        <w:rPr>
          <w:rFonts w:ascii="Consolas" w:hAnsi="Consolas"/>
          <w:sz w:val="20"/>
        </w:rPr>
        <w:t>GenericRepository.cs</w:t>
      </w:r>
    </w:p>
    <w:p>
      <w:pPr>
        <w:pStyle w:val="ListBullet"/>
      </w:pPr>
      <w:r>
        <w:t xml:space="preserve">Specialized: </w:t>
      </w:r>
      <w:r>
        <w:rPr>
          <w:rFonts w:ascii="Consolas" w:hAnsi="Consolas"/>
          <w:sz w:val="20"/>
        </w:rPr>
        <w:t>LocalFile/</w:t>
      </w:r>
      <w:r>
        <w:t xml:space="preserve">, </w:t>
      </w:r>
      <w:r>
        <w:rPr>
          <w:rFonts w:ascii="Consolas" w:hAnsi="Consolas"/>
          <w:sz w:val="20"/>
        </w:rPr>
        <w:t>MediaFile/</w:t>
      </w:r>
    </w:p>
    <w:p/>
    <w:p>
      <w:pPr>
        <w:pStyle w:val="ListBullet"/>
      </w:pPr>
      <w:r>
        <w:rPr>
          <w:b/>
        </w:rPr>
        <w:t>Services/</w:t>
      </w:r>
      <w:r>
        <w:t xml:space="preserve"> - Implementations của service interfaces</w:t>
      </w:r>
    </w:p>
    <w:p>
      <w:pPr>
        <w:pStyle w:val="ListBullet"/>
      </w:pPr>
      <w:r>
        <w:rPr>
          <w:b/>
        </w:rPr>
        <w:t>Authentication</w:t>
      </w:r>
      <w:r>
        <w:t xml:space="preserve">: </w:t>
      </w:r>
      <w:r>
        <w:rPr>
          <w:rFonts w:ascii="Consolas" w:hAnsi="Consolas"/>
          <w:sz w:val="20"/>
        </w:rPr>
        <w:t>IdentityService.cs</w:t>
      </w:r>
      <w:r>
        <w:t xml:space="preserve">, </w:t>
      </w:r>
      <w:r>
        <w:rPr>
          <w:rFonts w:ascii="Consolas" w:hAnsi="Consolas"/>
          <w:sz w:val="20"/>
        </w:rPr>
        <w:t>TokenManagerService.cs</w:t>
      </w:r>
      <w:r>
        <w:t xml:space="preserve">, </w:t>
      </w:r>
      <w:r>
        <w:rPr>
          <w:rFonts w:ascii="Consolas" w:hAnsi="Consolas"/>
          <w:sz w:val="20"/>
        </w:rPr>
        <w:t>HttpTokenAccessorService.cs</w:t>
      </w:r>
    </w:p>
    <w:p>
      <w:pPr>
        <w:pStyle w:val="ListBullet"/>
      </w:pPr>
      <w:r>
        <w:rPr>
          <w:b/>
        </w:rPr>
        <w:t>Payment</w:t>
      </w:r>
      <w:r>
        <w:t xml:space="preserve">: </w:t>
      </w:r>
      <w:r>
        <w:rPr>
          <w:rFonts w:ascii="Consolas" w:hAnsi="Consolas"/>
          <w:sz w:val="20"/>
        </w:rPr>
        <w:t>VNPayService.cs</w:t>
      </w:r>
      <w:r>
        <w:t xml:space="preserve">, </w:t>
      </w:r>
      <w:r>
        <w:rPr>
          <w:rFonts w:ascii="Consolas" w:hAnsi="Consolas"/>
          <w:sz w:val="20"/>
        </w:rPr>
        <w:t>PayOSService.cs</w:t>
      </w:r>
    </w:p>
    <w:p>
      <w:pPr>
        <w:pStyle w:val="ListBullet"/>
      </w:pPr>
      <w:r>
        <w:rPr>
          <w:b/>
        </w:rPr>
        <w:t>Communication</w:t>
      </w:r>
      <w:r>
        <w:t xml:space="preserve">: </w:t>
      </w:r>
      <w:r>
        <w:rPr>
          <w:rFonts w:ascii="Consolas" w:hAnsi="Consolas"/>
          <w:sz w:val="20"/>
        </w:rPr>
        <w:t>EmailService.cs</w:t>
      </w:r>
      <w:r>
        <w:t xml:space="preserve">, </w:t>
      </w:r>
      <w:r>
        <w:rPr>
          <w:rFonts w:ascii="Consolas" w:hAnsi="Consolas"/>
          <w:sz w:val="20"/>
        </w:rPr>
        <w:t>NotificationService.cs</w:t>
      </w:r>
    </w:p>
    <w:p>
      <w:pPr>
        <w:pStyle w:val="ListBullet"/>
      </w:pPr>
      <w:r>
        <w:rPr>
          <w:b/>
        </w:rPr>
        <w:t>External Auth</w:t>
      </w:r>
      <w:r>
        <w:t xml:space="preserve">: </w:t>
      </w:r>
      <w:r>
        <w:rPr>
          <w:rFonts w:ascii="Consolas" w:hAnsi="Consolas"/>
          <w:sz w:val="20"/>
        </w:rPr>
        <w:t>ExternalAuthService.cs</w:t>
      </w:r>
    </w:p>
    <w:p>
      <w:pPr>
        <w:pStyle w:val="ListBullet"/>
      </w:pPr>
      <w:r>
        <w:rPr>
          <w:b/>
        </w:rPr>
        <w:t>Maintenance</w:t>
      </w:r>
      <w:r>
        <w:t xml:space="preserve">: </w:t>
      </w:r>
      <w:r>
        <w:rPr>
          <w:rFonts w:ascii="Consolas" w:hAnsi="Consolas"/>
          <w:sz w:val="20"/>
        </w:rPr>
        <w:t>OrderCleanupService.cs</w:t>
      </w:r>
      <w:r>
        <w:t xml:space="preserve">, </w:t>
      </w:r>
      <w:r>
        <w:rPr>
          <w:rFonts w:ascii="Consolas" w:hAnsi="Consolas"/>
          <w:sz w:val="20"/>
        </w:rPr>
        <w:t>ProtectedEntityManagerService.cs</w:t>
      </w:r>
      <w:r>
        <w:t xml:space="preserve">, </w:t>
      </w:r>
      <w:r>
        <w:rPr>
          <w:rFonts w:ascii="Consolas" w:hAnsi="Consolas"/>
          <w:sz w:val="20"/>
        </w:rPr>
        <w:t>ProtectedProductCategoryService.cs</w:t>
      </w:r>
      <w:r>
        <w:t xml:space="preserve">, </w:t>
      </w:r>
      <w:r>
        <w:rPr>
          <w:rFonts w:ascii="Consolas" w:hAnsi="Consolas"/>
          <w:sz w:val="20"/>
        </w:rPr>
        <w:t>UserStreamService.cs</w:t>
      </w:r>
    </w:p>
    <w:p/>
    <w:p>
      <w:pPr>
        <w:pStyle w:val="ListBullet"/>
      </w:pPr>
      <w:r>
        <w:rPr>
          <w:b/>
        </w:rPr>
        <w:t>Integrations/</w:t>
      </w:r>
      <w:r>
        <w:t xml:space="preserve"> - Third-party API integrations</w:t>
      </w:r>
    </w:p>
    <w:p>
      <w:pPr>
        <w:pStyle w:val="ListBullet"/>
      </w:pPr>
      <w:r>
        <w:rPr>
          <w:rFonts w:ascii="Consolas" w:hAnsi="Consolas"/>
          <w:sz w:val="20"/>
        </w:rPr>
        <w:t>/Payment/</w:t>
      </w:r>
      <w:r>
        <w:t xml:space="preserve"> - Payment gateway integrations</w:t>
      </w:r>
    </w:p>
    <w:p>
      <w:pPr>
        <w:pStyle w:val="ListBullet"/>
      </w:pPr>
      <w:r>
        <w:rPr>
          <w:rFonts w:ascii="Consolas" w:hAnsi="Consolas"/>
          <w:sz w:val="20"/>
        </w:rPr>
        <w:t>PayOS/</w:t>
      </w:r>
      <w:r>
        <w:t xml:space="preserve">: </w:t>
      </w:r>
      <w:r>
        <w:rPr>
          <w:rFonts w:ascii="Consolas" w:hAnsi="Consolas"/>
          <w:sz w:val="20"/>
        </w:rPr>
        <w:t>PayOSApiResponse.cs</w:t>
      </w:r>
      <w:r>
        <w:t xml:space="preserve">, </w:t>
      </w:r>
      <w:r>
        <w:rPr>
          <w:rFonts w:ascii="Consolas" w:hAnsi="Consolas"/>
          <w:sz w:val="20"/>
        </w:rPr>
        <w:t>PayOSInternalData.cs</w:t>
      </w:r>
    </w:p>
    <w:p>
      <w:pPr>
        <w:pStyle w:val="ListBullet"/>
      </w:pPr>
      <w:r>
        <w:rPr>
          <w:rFonts w:ascii="Consolas" w:hAnsi="Consolas"/>
          <w:sz w:val="20"/>
        </w:rPr>
        <w:t>VNPay/</w:t>
      </w:r>
      <w:r>
        <w:t xml:space="preserve">: </w:t>
      </w:r>
      <w:r>
        <w:rPr>
          <w:rFonts w:ascii="Consolas" w:hAnsi="Consolas"/>
          <w:sz w:val="20"/>
        </w:rPr>
        <w:t>VNPayUtils.cs</w:t>
      </w:r>
      <w:r>
        <w:t xml:space="preserve">, </w:t>
      </w:r>
      <w:r>
        <w:rPr>
          <w:rFonts w:ascii="Consolas" w:hAnsi="Consolas"/>
          <w:sz w:val="20"/>
        </w:rPr>
        <w:t>VnPayCompare.cs</w:t>
      </w:r>
      <w:r>
        <w:t xml:space="preserve">, </w:t>
      </w:r>
      <w:r>
        <w:rPr>
          <w:rFonts w:ascii="Consolas" w:hAnsi="Consolas"/>
          <w:sz w:val="20"/>
        </w:rPr>
        <w:t>VnPayLibrary.cs</w:t>
      </w:r>
    </w:p>
    <w:p/>
    <w:p>
      <w:pPr>
        <w:pStyle w:val="ListBullet"/>
      </w:pPr>
      <w:r>
        <w:rPr>
          <w:b/>
        </w:rPr>
        <w:t>Authorization/</w:t>
      </w:r>
      <w:r>
        <w:t xml:space="preserve"> - Permission-based authorization system</w:t>
      </w:r>
    </w:p>
    <w:p>
      <w:pPr>
        <w:pStyle w:val="ListBullet"/>
      </w:pPr>
      <w:r>
        <w:rPr>
          <w:rFonts w:ascii="Consolas" w:hAnsi="Consolas"/>
          <w:sz w:val="20"/>
        </w:rPr>
        <w:t>Attribute/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AnonymousOnlyAttribute.cs</w:t>
      </w:r>
      <w:r>
        <w:t xml:space="preserve"> - Cho phép anonymous access</w:t>
      </w:r>
    </w:p>
    <w:p>
      <w:pPr>
        <w:pStyle w:val="ListBullet"/>
      </w:pPr>
      <w:r>
        <w:rPr>
          <w:rFonts w:ascii="Consolas" w:hAnsi="Consolas"/>
          <w:sz w:val="20"/>
        </w:rPr>
        <w:t>HasPermissionAttribute.cs</w:t>
      </w:r>
      <w:r>
        <w:t xml:space="preserve"> - Require specific permission</w:t>
      </w:r>
    </w:p>
    <w:p>
      <w:pPr>
        <w:pStyle w:val="ListBullet"/>
      </w:pPr>
      <w:r>
        <w:rPr>
          <w:rFonts w:ascii="Consolas" w:hAnsi="Consolas"/>
          <w:sz w:val="20"/>
        </w:rPr>
        <w:t>RequiresAnyPermissionsAttribute.cs</w:t>
      </w:r>
      <w:r>
        <w:t xml:space="preserve"> - Require ít nhất 1 permission</w:t>
      </w:r>
    </w:p>
    <w:p>
      <w:pPr>
        <w:pStyle w:val="ListBullet"/>
      </w:pPr>
      <w:r>
        <w:rPr>
          <w:rFonts w:ascii="Consolas" w:hAnsi="Consolas"/>
          <w:sz w:val="20"/>
        </w:rPr>
        <w:t>RequiresAllPermissionsAttribute.cs</w:t>
      </w:r>
      <w:r>
        <w:t xml:space="preserve"> - Require tất cả permissions</w:t>
      </w:r>
    </w:p>
    <w:p>
      <w:pPr>
        <w:pStyle w:val="ListBullet"/>
      </w:pPr>
      <w:r>
        <w:rPr>
          <w:rFonts w:ascii="Consolas" w:hAnsi="Consolas"/>
          <w:sz w:val="20"/>
        </w:rPr>
        <w:t>Hander/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PermissionHandler.cs</w:t>
      </w:r>
      <w:r>
        <w:t xml:space="preserve"> - Xử lý permission requirements</w:t>
      </w:r>
    </w:p>
    <w:p>
      <w:pPr>
        <w:pStyle w:val="ListBullet"/>
      </w:pPr>
      <w:r>
        <w:rPr>
          <w:rFonts w:ascii="Consolas" w:hAnsi="Consolas"/>
          <w:sz w:val="20"/>
        </w:rPr>
        <w:t>AnyPermissionsHandler.cs</w:t>
      </w:r>
      <w:r>
        <w:t xml:space="preserve"> - Any permission check</w:t>
      </w:r>
    </w:p>
    <w:p>
      <w:pPr>
        <w:pStyle w:val="ListBullet"/>
      </w:pPr>
      <w:r>
        <w:rPr>
          <w:rFonts w:ascii="Consolas" w:hAnsi="Consolas"/>
          <w:sz w:val="20"/>
        </w:rPr>
        <w:t>AllPermissionsHandler.cs</w:t>
      </w:r>
      <w:r>
        <w:t xml:space="preserve"> - All permissions check</w:t>
      </w:r>
    </w:p>
    <w:p>
      <w:pPr>
        <w:pStyle w:val="ListBullet"/>
      </w:pPr>
      <w:r>
        <w:rPr>
          <w:rFonts w:ascii="Consolas" w:hAnsi="Consolas"/>
          <w:sz w:val="20"/>
        </w:rPr>
        <w:t>Requirement/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PermissionRequirement.cs</w:t>
      </w:r>
    </w:p>
    <w:p>
      <w:pPr>
        <w:pStyle w:val="ListBullet"/>
      </w:pPr>
      <w:r>
        <w:rPr>
          <w:rFonts w:ascii="Consolas" w:hAnsi="Consolas"/>
          <w:sz w:val="20"/>
        </w:rPr>
        <w:t>AnyPermissionsRequirement.cs</w:t>
      </w:r>
    </w:p>
    <w:p>
      <w:pPr>
        <w:pStyle w:val="ListBullet"/>
      </w:pPr>
      <w:r>
        <w:rPr>
          <w:rFonts w:ascii="Consolas" w:hAnsi="Consolas"/>
          <w:sz w:val="20"/>
        </w:rPr>
        <w:t>AllPermissionsRequirement.cs</w:t>
      </w:r>
    </w:p>
    <w:p>
      <w:pPr>
        <w:pStyle w:val="ListBullet"/>
      </w:pPr>
      <w:r>
        <w:rPr>
          <w:rFonts w:ascii="Consolas" w:hAnsi="Consolas"/>
          <w:sz w:val="20"/>
        </w:rPr>
        <w:t>PermissionPolicyProvider.cs</w:t>
      </w:r>
      <w:r>
        <w:t xml:space="preserve"> - Custom policy provider cho dynamic permissions</w:t>
      </w:r>
    </w:p>
    <w:p/>
    <w:p>
      <w:pPr>
        <w:pStyle w:val="ListBullet"/>
      </w:pPr>
      <w:r>
        <w:rPr>
          <w:b/>
        </w:rPr>
        <w:t>Data/</w:t>
      </w:r>
      <w:r>
        <w:t xml:space="preserve"> - Seed data và test data</w:t>
      </w:r>
    </w:p>
    <w:p>
      <w:pPr>
        <w:pStyle w:val="ListBullet"/>
      </w:pPr>
      <w:r>
        <w:rPr>
          <w:b/>
        </w:rPr>
        <w:t>Migrations/</w:t>
      </w:r>
      <w:r>
        <w:t xml:space="preserve"> - EF Core migrations cho SQL Server</w:t>
      </w:r>
    </w:p>
    <w:p>
      <w:pPr>
        <w:pStyle w:val="ListBullet"/>
      </w:pPr>
      <w:r>
        <w:rPr>
          <w:b/>
        </w:rPr>
        <w:t>MySqlMigrations/</w:t>
      </w:r>
      <w:r>
        <w:t xml:space="preserve"> - Migrations cho MySQL</w:t>
      </w:r>
    </w:p>
    <w:p>
      <w:pPr>
        <w:pStyle w:val="ListBullet"/>
      </w:pPr>
      <w:r>
        <w:rPr>
          <w:b/>
        </w:rPr>
        <w:t>PostgreSqlMigrations/</w:t>
      </w:r>
      <w:r>
        <w:t xml:space="preserve"> - Migrations cho PostgreSQL</w:t>
      </w:r>
    </w:p>
    <w:p>
      <w:pPr>
        <w:pStyle w:val="ListBullet"/>
      </w:pPr>
      <w:r>
        <w:rPr>
          <w:b/>
        </w:rPr>
        <w:t>Seeders/</w:t>
      </w:r>
      <w:r>
        <w:t xml:space="preserve"> - Database seeder classes (initial data, protected entities)</w:t>
      </w:r>
    </w:p>
    <w:p>
      <w:pPr>
        <w:pStyle w:val="ListBullet"/>
      </w:pPr>
      <w:r>
        <w:rPr>
          <w:b/>
        </w:rPr>
        <w:t>Scratch/</w:t>
      </w:r>
      <w:r>
        <w:t xml:space="preserve"> - Temporary/experimental code</w:t>
      </w:r>
    </w:p>
    <w:p/>
    <w:p>
      <w:pPr>
        <w:pStyle w:val="ListBullet"/>
      </w:pPr>
      <w:r>
        <w:rPr>
          <w:b/>
        </w:rPr>
        <w:t>DependencyInjection.cs</w:t>
      </w:r>
      <w:r>
        <w:t xml:space="preserve"> - Đăng ký services cho Infrastructure layer</w:t>
      </w:r>
    </w:p>
    <w:p>
      <w:pPr>
        <w:pStyle w:val="ListBullet"/>
      </w:pPr>
      <w:r>
        <w:t>DbContext registration với multi-provider support</w:t>
      </w:r>
    </w:p>
    <w:p>
      <w:pPr>
        <w:pStyle w:val="ListBullet"/>
      </w:pPr>
      <w:r>
        <w:t>Repository registrations (scoped)</w:t>
      </w:r>
    </w:p>
    <w:p>
      <w:pPr>
        <w:pStyle w:val="ListBullet"/>
      </w:pPr>
      <w:r>
        <w:t>Service registrations</w:t>
      </w:r>
    </w:p>
    <w:p>
      <w:pPr>
        <w:pStyle w:val="ListBullet"/>
      </w:pPr>
      <w:r>
        <w:t>Authorization policies &amp; handlers</w:t>
      </w:r>
    </w:p>
    <w:p/>
    <w:p>
      <w:r>
        <w:rPr>
          <w:b/>
        </w:rPr>
        <w:t>Đặc điểm:</w:t>
      </w:r>
    </w:p>
    <w:p>
      <w:pPr>
        <w:pStyle w:val="ListBullet"/>
      </w:pPr>
      <w:r>
        <w:t>Phụ thuộc vào Domain và Application</w:t>
      </w:r>
    </w:p>
    <w:p>
      <w:pPr>
        <w:pStyle w:val="ListBullet"/>
      </w:pPr>
      <w:r>
        <w:t>Chứa code cụ thể về framework (EF Core, external APIs)</w:t>
      </w:r>
    </w:p>
    <w:p>
      <w:pPr>
        <w:pStyle w:val="ListBullet"/>
      </w:pPr>
      <w:r>
        <w:t>Multi-database provider support (SQL Server for dev, PostgreSQL/MySQL for prod)</w:t>
      </w:r>
    </w:p>
    <w:p>
      <w:pPr>
        <w:pStyle w:val="ListBullet"/>
      </w:pPr>
      <w:r>
        <w:t>Permission-based authorization với dynamic policy generation</w:t>
      </w:r>
    </w:p>
    <w:p/>
    <w:p/>
    <w:p/>
    <w:p>
      <w:pPr>
        <w:pStyle w:val="Heading3"/>
      </w:pPr>
      <w:r>
        <w:t>4. WebAPI (</w:t>
      </w:r>
      <w:r>
        <w:rPr>
          <w:rFonts w:ascii="Consolas" w:hAnsi="Consolas"/>
          <w:sz w:val="20"/>
        </w:rPr>
        <w:t>/WebAPI</w:t>
      </w:r>
      <w:r>
        <w:t>)</w:t>
      </w:r>
    </w:p>
    <w:p>
      <w:r>
        <w:rPr>
          <w:b/>
        </w:rPr>
        <w:t>Vai trò:</w:t>
      </w:r>
      <w:r>
        <w:t xml:space="preserve"> Presentation layer - xử lý HTTP requests/responses, routing, middleware.</w:t>
      </w:r>
    </w:p>
    <w:p/>
    <w:p>
      <w:pPr>
        <w:pStyle w:val="Heading4"/>
      </w:pPr>
      <w:r>
        <w:t>Cấu trúc:</w:t>
      </w:r>
    </w:p>
    <w:p>
      <w:pPr>
        <w:pStyle w:val="ListBullet"/>
      </w:pPr>
      <w:r>
        <w:rPr>
          <w:b/>
        </w:rPr>
        <w:t>Controllers/</w:t>
      </w:r>
      <w:r>
        <w:t xml:space="preserve"> - API Controllers</w:t>
      </w:r>
    </w:p>
    <w:p>
      <w:pPr>
        <w:pStyle w:val="ListBullet"/>
      </w:pPr>
      <w:r>
        <w:rPr>
          <w:b/>
        </w:rPr>
        <w:t>Base/</w:t>
      </w:r>
      <w:r>
        <w:t xml:space="preserve"> - Base controller classes</w:t>
      </w:r>
    </w:p>
    <w:p>
      <w:pPr>
        <w:pStyle w:val="ListBullet"/>
      </w:pPr>
      <w:r>
        <w:rPr>
          <w:rFonts w:ascii="Consolas" w:hAnsi="Consolas"/>
          <w:sz w:val="20"/>
        </w:rPr>
        <w:t>ApiController.cs</w:t>
      </w:r>
      <w:r>
        <w:t xml:space="preserve"> - Custom base controller với common functionality</w:t>
      </w:r>
    </w:p>
    <w:p>
      <w:pPr>
        <w:pStyle w:val="ListBullet"/>
      </w:pPr>
      <w:r>
        <w:rPr>
          <w:b/>
        </w:rPr>
        <w:t>V1/</w:t>
      </w:r>
      <w:r>
        <w:t xml:space="preserve"> - API version 1 controllers</w:t>
      </w:r>
    </w:p>
    <w:p>
      <w:pPr>
        <w:pStyle w:val="ListBullet"/>
      </w:pPr>
      <w:r>
        <w:rPr>
          <w:rFonts w:ascii="Consolas" w:hAnsi="Consolas"/>
          <w:sz w:val="20"/>
        </w:rPr>
        <w:t>AuthController.cs</w:t>
      </w:r>
      <w:r>
        <w:t xml:space="preserve"> - Authentication endpoints</w:t>
      </w:r>
    </w:p>
    <w:p>
      <w:pPr>
        <w:pStyle w:val="ListBullet"/>
      </w:pPr>
      <w:r>
        <w:rPr>
          <w:rFonts w:ascii="Consolas" w:hAnsi="Consolas"/>
          <w:sz w:val="20"/>
        </w:rPr>
        <w:t>ProductController.cs</w:t>
      </w:r>
      <w:r>
        <w:t xml:space="preserve"> - Product management</w:t>
      </w:r>
    </w:p>
    <w:p>
      <w:pPr>
        <w:pStyle w:val="ListBullet"/>
      </w:pPr>
      <w:r>
        <w:rPr>
          <w:rFonts w:ascii="Consolas" w:hAnsi="Consolas"/>
          <w:sz w:val="20"/>
        </w:rPr>
        <w:t>OrderController.cs</w:t>
      </w:r>
      <w:r>
        <w:t xml:space="preserve"> - Order management</w:t>
      </w:r>
    </w:p>
    <w:p>
      <w:pPr>
        <w:pStyle w:val="ListBullet"/>
      </w:pPr>
      <w:r>
        <w:rPr>
          <w:rFonts w:ascii="Consolas" w:hAnsi="Consolas"/>
          <w:sz w:val="20"/>
        </w:rPr>
        <w:t>UserController.cs</w:t>
      </w:r>
      <w:r>
        <w:t xml:space="preserve"> - User management</w:t>
      </w:r>
    </w:p>
    <w:p>
      <w:pPr>
        <w:pStyle w:val="ListBullet"/>
      </w:pPr>
      <w:r>
        <w:rPr>
          <w:rFonts w:ascii="Consolas" w:hAnsi="Consolas"/>
          <w:sz w:val="20"/>
        </w:rPr>
        <w:t>BookingController.cs</w:t>
      </w:r>
      <w:r>
        <w:t xml:space="preserve"> - Booking management</w:t>
      </w:r>
    </w:p>
    <w:p>
      <w:pPr>
        <w:pStyle w:val="ListBullet"/>
      </w:pPr>
      <w:r>
        <w:rPr>
          <w:rFonts w:ascii="Consolas" w:hAnsi="Consolas"/>
          <w:sz w:val="20"/>
        </w:rPr>
        <w:t>LeadController.cs</w:t>
      </w:r>
      <w:r>
        <w:t xml:space="preserve"> - Lead management</w:t>
      </w:r>
    </w:p>
    <w:p>
      <w:pPr>
        <w:pStyle w:val="ListBullet"/>
      </w:pPr>
      <w:r>
        <w:rPr>
          <w:rFonts w:ascii="Consolas" w:hAnsi="Consolas"/>
          <w:sz w:val="20"/>
        </w:rPr>
        <w:t>BannerController.cs</w:t>
      </w:r>
      <w:r>
        <w:t xml:space="preserve">, </w:t>
      </w:r>
      <w:r>
        <w:rPr>
          <w:rFonts w:ascii="Consolas" w:hAnsi="Consolas"/>
          <w:sz w:val="20"/>
        </w:rPr>
        <w:t>BrandController.cs</w:t>
      </w:r>
      <w:r>
        <w:t xml:space="preserve">, </w:t>
      </w:r>
      <w:r>
        <w:rPr>
          <w:rFonts w:ascii="Consolas" w:hAnsi="Consolas"/>
          <w:sz w:val="20"/>
        </w:rPr>
        <w:t>ContactController.cs</w:t>
      </w:r>
      <w:r>
        <w:t xml:space="preserve">, </w:t>
      </w:r>
      <w:r>
        <w:rPr>
          <w:rFonts w:ascii="Consolas" w:hAnsi="Consolas"/>
          <w:sz w:val="20"/>
        </w:rPr>
        <w:t>NewsController.cs</w:t>
      </w:r>
      <w:r>
        <w:t xml:space="preserve">, </w:t>
      </w:r>
      <w:r>
        <w:rPr>
          <w:rFonts w:ascii="Consolas" w:hAnsi="Consolas"/>
          <w:sz w:val="20"/>
        </w:rPr>
        <w:t>PermissionController.cs</w:t>
      </w:r>
      <w:r>
        <w:t xml:space="preserve">, </w:t>
      </w:r>
      <w:r>
        <w:rPr>
          <w:rFonts w:ascii="Consolas" w:hAnsi="Consolas"/>
          <w:sz w:val="20"/>
        </w:rPr>
        <w:t>ProductCategoryController.cs</w:t>
      </w:r>
      <w:r>
        <w:t xml:space="preserve">, </w:t>
      </w:r>
      <w:r>
        <w:rPr>
          <w:rFonts w:ascii="Consolas" w:hAnsi="Consolas"/>
          <w:sz w:val="20"/>
        </w:rPr>
        <w:t>SettingController.cs</w:t>
      </w:r>
      <w:r>
        <w:t xml:space="preserve">, </w:t>
      </w:r>
      <w:r>
        <w:rPr>
          <w:rFonts w:ascii="Consolas" w:hAnsi="Consolas"/>
          <w:sz w:val="20"/>
        </w:rPr>
        <w:t>StatisticsController.cs</w:t>
      </w:r>
      <w:r>
        <w:t xml:space="preserve">, </w:t>
      </w:r>
      <w:r>
        <w:rPr>
          <w:rFonts w:ascii="Consolas" w:hAnsi="Consolas"/>
          <w:sz w:val="20"/>
        </w:rPr>
        <w:t>SupplierController.cs</w:t>
      </w:r>
      <w:r>
        <w:t xml:space="preserve">, </w:t>
      </w:r>
      <w:r>
        <w:rPr>
          <w:rFonts w:ascii="Consolas" w:hAnsi="Consolas"/>
          <w:sz w:val="20"/>
        </w:rPr>
        <w:t>TechnologyController.cs</w:t>
      </w:r>
      <w:r>
        <w:t xml:space="preserve">, </w:t>
      </w:r>
      <w:r>
        <w:rPr>
          <w:rFonts w:ascii="Consolas" w:hAnsi="Consolas"/>
          <w:sz w:val="20"/>
        </w:rPr>
        <w:t>MediaFileController.cs</w:t>
      </w:r>
      <w:r>
        <w:t xml:space="preserve">, </w:t>
      </w:r>
      <w:r>
        <w:rPr>
          <w:rFonts w:ascii="Consolas" w:hAnsi="Consolas"/>
          <w:sz w:val="20"/>
        </w:rPr>
        <w:t>NotificationController.cs</w:t>
      </w:r>
      <w:r>
        <w:t xml:space="preserve">, </w:t>
      </w:r>
      <w:r>
        <w:rPr>
          <w:rFonts w:ascii="Consolas" w:hAnsi="Consolas"/>
          <w:sz w:val="20"/>
        </w:rPr>
        <w:t>OptionController.cs</w:t>
      </w:r>
      <w:r>
        <w:t xml:space="preserve">, </w:t>
      </w:r>
      <w:r>
        <w:rPr>
          <w:rFonts w:ascii="Consolas" w:hAnsi="Consolas"/>
          <w:sz w:val="20"/>
        </w:rPr>
        <w:t>OutputController.cs</w:t>
      </w:r>
      <w:r>
        <w:t xml:space="preserve">, </w:t>
      </w:r>
      <w:r>
        <w:rPr>
          <w:rFonts w:ascii="Consolas" w:hAnsi="Consolas"/>
          <w:sz w:val="20"/>
        </w:rPr>
        <w:t>InputController.cs</w:t>
      </w:r>
    </w:p>
    <w:p>
      <w:pPr>
        <w:pStyle w:val="ListBullet"/>
      </w:pPr>
      <w:r>
        <w:rPr>
          <w:rFonts w:ascii="Consolas" w:hAnsi="Consolas"/>
          <w:sz w:val="20"/>
        </w:rPr>
        <w:t>PaymentController.cs</w:t>
      </w:r>
      <w:r>
        <w:t xml:space="preserve"> - Payment processing (VNPay, PayOS)</w:t>
      </w:r>
    </w:p>
    <w:p>
      <w:pPr>
        <w:pStyle w:val="ListBullet"/>
      </w:pPr>
      <w:r>
        <w:t>Controllers sử dụng MediatR để gọi Command/Query handlers</w:t>
      </w:r>
    </w:p>
    <w:p/>
    <w:p>
      <w:pPr>
        <w:pStyle w:val="ListBullet"/>
      </w:pPr>
      <w:r>
        <w:rPr>
          <w:b/>
        </w:rPr>
        <w:t>Middleware/</w:t>
      </w:r>
      <w:r>
        <w:t xml:space="preserve"> - Custom middleware components</w:t>
      </w:r>
    </w:p>
    <w:p>
      <w:pPr>
        <w:pStyle w:val="ListBullet"/>
      </w:pPr>
      <w:r>
        <w:rPr>
          <w:rFonts w:ascii="Consolas" w:hAnsi="Consolas"/>
          <w:sz w:val="20"/>
        </w:rPr>
        <w:t>LogContextMiddleware.cs</w:t>
      </w:r>
      <w:r>
        <w:t xml:space="preserve"> - Logging middleware</w:t>
      </w:r>
    </w:p>
    <w:p>
      <w:pPr>
        <w:pStyle w:val="ListBullet"/>
      </w:pPr>
      <w:r>
        <w:rPr>
          <w:rFonts w:ascii="Consolas" w:hAnsi="Consolas"/>
          <w:sz w:val="20"/>
        </w:rPr>
        <w:t>ExceptionHandlerMiddleware.cs</w:t>
      </w:r>
      <w:r>
        <w:t xml:space="preserve"> - Global exception handling</w:t>
      </w:r>
    </w:p>
    <w:p/>
    <w:p>
      <w:pPr>
        <w:pStyle w:val="ListBullet"/>
      </w:pPr>
      <w:r>
        <w:rPr>
          <w:b/>
        </w:rPr>
        <w:t>Extensions/</w:t>
      </w:r>
      <w:r>
        <w:t xml:space="preserve"> - Extension methods cho IServiceCollection</w:t>
      </w:r>
    </w:p>
    <w:p>
      <w:pPr>
        <w:pStyle w:val="ListBullet"/>
      </w:pPr>
      <w:r>
        <w:rPr>
          <w:b/>
        </w:rPr>
        <w:t>StartupExtensions/</w:t>
      </w:r>
      <w:r>
        <w:t xml:space="preserve"> - Startup configuration helpers</w:t>
      </w:r>
    </w:p>
    <w:p/>
    <w:p>
      <w:pPr>
        <w:pStyle w:val="ListBullet"/>
      </w:pPr>
      <w:r>
        <w:rPr>
          <w:b/>
        </w:rPr>
        <w:t>Properties/</w:t>
      </w:r>
      <w:r>
        <w:t xml:space="preserve"> - launchSettings.json (development configuration)</w:t>
      </w:r>
    </w:p>
    <w:p/>
    <w:p>
      <w:pPr>
        <w:pStyle w:val="ListBullet"/>
      </w:pPr>
      <w:r>
        <w:rPr>
          <w:b/>
        </w:rPr>
        <w:t>appsettings.json</w:t>
      </w:r>
      <w:r>
        <w:t xml:space="preserve"> &amp; </w:t>
      </w:r>
      <w:r>
        <w:rPr>
          <w:b/>
        </w:rPr>
        <w:t>appsettings.Template.json</w:t>
      </w:r>
      <w:r>
        <w:t xml:space="preserve"> - Configuration files</w:t>
      </w:r>
    </w:p>
    <w:p>
      <w:pPr>
        <w:pStyle w:val="ListBullet"/>
      </w:pPr>
      <w:r>
        <w:rPr>
          <w:b/>
        </w:rPr>
        <w:t>Program.cs</w:t>
      </w:r>
      <w:r>
        <w:t xml:space="preserve"> - Application entry point, middleware pipeline configuration</w:t>
      </w:r>
    </w:p>
    <w:p/>
    <w:p>
      <w:r>
        <w:rPr>
          <w:b/>
        </w:rPr>
        <w:t>Middleware Pipeline:</w:t>
      </w:r>
    </w:p>
    <w:p>
      <w:pPr>
        <w:pStyle w:val="ListNumber"/>
      </w:pPr>
      <w:r>
        <w:t>Serilog request logging</w:t>
      </w:r>
    </w:p>
    <w:p>
      <w:pPr>
        <w:pStyle w:val="ListNumber"/>
      </w:pPr>
      <w:r>
        <w:rPr>
          <w:rFonts w:ascii="Consolas" w:hAnsi="Consolas"/>
          <w:sz w:val="20"/>
        </w:rPr>
        <w:t>LogContextMiddleware</w:t>
      </w:r>
      <w:r>
        <w:t xml:space="preserve"> - Enrich logs với correlation ID, ClientIP</w:t>
      </w:r>
    </w:p>
    <w:p>
      <w:pPr>
        <w:pStyle w:val="ListNumber"/>
      </w:pPr>
      <w:r>
        <w:rPr>
          <w:rFonts w:ascii="Consolas" w:hAnsi="Consolas"/>
          <w:sz w:val="20"/>
        </w:rPr>
        <w:t>GlobalExceptionHandler</w:t>
      </w:r>
      <w:r>
        <w:t xml:space="preserve"> - Global exception handling với consistent error responses</w:t>
      </w:r>
    </w:p>
    <w:p>
      <w:pPr>
        <w:pStyle w:val="ListNumber"/>
      </w:pPr>
      <w:r>
        <w:t>Forwarded headers (production only)</w:t>
      </w:r>
    </w:p>
    <w:p>
      <w:pPr>
        <w:pStyle w:val="ListNumber"/>
      </w:pPr>
      <w:r>
        <w:t xml:space="preserve">Rate limiting (production only, policies: </w:t>
      </w:r>
      <w:r>
        <w:rPr>
          <w:rFonts w:ascii="Consolas" w:hAnsi="Consolas"/>
          <w:sz w:val="20"/>
        </w:rPr>
        <w:t>auth_api</w:t>
      </w:r>
      <w:r>
        <w:t xml:space="preserve">, </w:t>
      </w:r>
      <w:r>
        <w:rPr>
          <w:rFonts w:ascii="Consolas" w:hAnsi="Consolas"/>
          <w:sz w:val="20"/>
        </w:rPr>
        <w:t>public_api</w:t>
      </w:r>
      <w:r>
        <w:t>)</w:t>
      </w:r>
    </w:p>
    <w:p>
      <w:pPr>
        <w:pStyle w:val="ListNumber"/>
      </w:pPr>
      <w:r>
        <w:t>CORS policy (</w:t>
      </w:r>
      <w:r>
        <w:rPr>
          <w:rFonts w:ascii="Consolas" w:hAnsi="Consolas"/>
          <w:sz w:val="20"/>
        </w:rPr>
        <w:t>CorsPolicy</w:t>
      </w:r>
      <w:r>
        <w:t xml:space="preserve"> - credentials required, specific origins only)</w:t>
      </w:r>
    </w:p>
    <w:p>
      <w:pPr>
        <w:pStyle w:val="ListNumber"/>
      </w:pPr>
      <w:r>
        <w:t>JWT authentication</w:t>
      </w:r>
    </w:p>
    <w:p>
      <w:pPr>
        <w:pStyle w:val="ListNumber"/>
      </w:pPr>
      <w:r>
        <w:t>Authorization (permission-based với custom handlers)</w:t>
      </w:r>
    </w:p>
    <w:p>
      <w:pPr>
        <w:pStyle w:val="ListNumber"/>
      </w:pPr>
      <w:r>
        <w:t>Routing</w:t>
      </w:r>
    </w:p>
    <w:p>
      <w:pPr>
        <w:pStyle w:val="ListNumber"/>
      </w:pPr>
      <w:r>
        <w:t>Controllers với API versioning</w:t>
      </w:r>
    </w:p>
    <w:p/>
    <w:p>
      <w:r>
        <w:rPr>
          <w:b/>
        </w:rPr>
        <w:t>Đặc điểm:</w:t>
      </w:r>
    </w:p>
    <w:p>
      <w:pPr>
        <w:pStyle w:val="ListBullet"/>
      </w:pPr>
      <w:r>
        <w:t xml:space="preserve">API versioning (V1, sử dụng </w:t>
      </w:r>
      <w:r>
        <w:rPr>
          <w:rFonts w:ascii="Consolas" w:hAnsi="Consolas"/>
          <w:sz w:val="20"/>
        </w:rPr>
        <w:t>[ApiVersion("1.0")]</w:t>
      </w:r>
      <w:r>
        <w:t>)</w:t>
      </w:r>
    </w:p>
    <w:p>
      <w:pPr>
        <w:pStyle w:val="ListBullet"/>
      </w:pPr>
      <w:r>
        <w:t>Swagger/OpenAPI documentation với version support</w:t>
      </w:r>
    </w:p>
    <w:p>
      <w:pPr>
        <w:pStyle w:val="ListBullet"/>
      </w:pPr>
      <w:r>
        <w:t>JWT authentication với refresh token mechanism</w:t>
      </w:r>
    </w:p>
    <w:p>
      <w:pPr>
        <w:pStyle w:val="ListBullet"/>
      </w:pPr>
      <w:r>
        <w:t>CORS configuration từ appsettings (không wildcard với credentials)</w:t>
      </w:r>
    </w:p>
    <w:p>
      <w:pPr>
        <w:pStyle w:val="ListBullet"/>
      </w:pPr>
      <w:r>
        <w:t>Rate limiting khác biệt giữa public và auth endpoints</w:t>
      </w:r>
    </w:p>
    <w:p>
      <w:pPr>
        <w:pStyle w:val="ListBullet"/>
      </w:pPr>
      <w:r>
        <w:t>Multi-tenant configuration (AllowedHosts validation)</w:t>
      </w:r>
    </w:p>
    <w:p>
      <w:pPr>
        <w:pStyle w:val="ListBullet"/>
      </w:pPr>
      <w:r>
        <w:t>Custom exception handling với ErrorResponse format</w:t>
      </w:r>
    </w:p>
    <w:p/>
    <w:p/>
    <w:p/>
    <w:p>
      <w:pPr>
        <w:pStyle w:val="Heading3"/>
      </w:pPr>
      <w:r>
        <w:t>5. Tests</w:t>
      </w:r>
    </w:p>
    <w:p>
      <w:r>
        <w:rPr>
          <w:b/>
        </w:rPr>
        <w:t>Vai trò:</w:t>
      </w:r>
      <w:r>
        <w:t xml:space="preserve"> Đảm bảo chất lượng code với unit tests, integration tests, và controller tests.</w:t>
      </w:r>
    </w:p>
    <w:p/>
    <w:p>
      <w:pPr>
        <w:pStyle w:val="Heading4"/>
      </w:pPr>
      <w:r>
        <w:t>Cấu trúc:</w:t>
      </w:r>
    </w:p>
    <w:p>
      <w:pPr>
        <w:pStyle w:val="ListBullet"/>
      </w:pPr>
      <w:r>
        <w:rPr>
          <w:b/>
        </w:rPr>
        <w:t>UnitTests/</w:t>
      </w:r>
      <w:r>
        <w:t xml:space="preserve"> - Unit tests cho từng module</w:t>
      </w:r>
    </w:p>
    <w:p>
      <w:pPr>
        <w:pStyle w:val="ListBullet"/>
      </w:pPr>
      <w:r>
        <w:t>Test từng class, method độc lập</w:t>
      </w:r>
    </w:p>
    <w:p>
      <w:pPr>
        <w:pStyle w:val="ListBullet"/>
      </w:pPr>
      <w:r>
        <w:t>Mock dependencies với Moq/NSubstitute</w:t>
      </w:r>
    </w:p>
    <w:p/>
    <w:p>
      <w:pPr>
        <w:pStyle w:val="ListBullet"/>
      </w:pPr>
      <w:r>
        <w:rPr>
          <w:b/>
        </w:rPr>
        <w:t>IntegrationTests/</w:t>
      </w:r>
      <w:r>
        <w:t xml:space="preserve"> - Integration tests</w:t>
      </w:r>
    </w:p>
    <w:p>
      <w:pPr>
        <w:pStyle w:val="ListBullet"/>
      </w:pPr>
      <w:r>
        <w:t>Test nhiều modules cùng lúc</w:t>
      </w:r>
    </w:p>
    <w:p>
      <w:pPr>
        <w:pStyle w:val="ListBullet"/>
      </w:pPr>
      <w:r>
        <w:t>Sử dụng Testcontainers để tạo PostgreSQL database tạm thời</w:t>
      </w:r>
    </w:p>
    <w:p/>
    <w:p>
      <w:pPr>
        <w:pStyle w:val="ListBullet"/>
      </w:pPr>
      <w:r>
        <w:rPr>
          <w:b/>
        </w:rPr>
        <w:t>ControllerTests/</w:t>
      </w:r>
      <w:r>
        <w:t xml:space="preserve"> - API endpoint tests</w:t>
      </w:r>
    </w:p>
    <w:p>
      <w:pPr>
        <w:pStyle w:val="ListBullet"/>
      </w:pPr>
      <w:r>
        <w:t>Test controllers với mocked services</w:t>
      </w:r>
    </w:p>
    <w:p>
      <w:pPr>
        <w:pStyle w:val="ListBullet"/>
      </w:pPr>
      <w:r>
        <w:t>Test request/response shapes</w:t>
      </w:r>
    </w:p>
    <w:p/>
    <w:p>
      <w:pPr>
        <w:pStyle w:val="ListBullet"/>
      </w:pPr>
      <w:r>
        <w:rPr>
          <w:b/>
        </w:rPr>
        <w:t>TestResults/</w:t>
      </w:r>
      <w:r>
        <w:t xml:space="preserve"> - Test execution results</w:t>
      </w:r>
    </w:p>
    <w:p/>
    <w:p>
      <w:r>
        <w:rPr>
          <w:b/>
        </w:rPr>
        <w:t>Testing Setup:</w:t>
      </w:r>
    </w:p>
    <w:p>
      <w:pPr>
        <w:pStyle w:val="ListBullet"/>
      </w:pPr>
      <w:r>
        <w:t>Sử dụng xUnit hoặc NUnit</w:t>
      </w:r>
    </w:p>
    <w:p>
      <w:pPr>
        <w:pStyle w:val="ListBullet"/>
      </w:pPr>
      <w:r>
        <w:t>Testcontainers cho database isolation</w:t>
      </w:r>
    </w:p>
    <w:p>
      <w:pPr>
        <w:pStyle w:val="ListBullet"/>
      </w:pPr>
      <w:r>
        <w:t>Auto-migrations trong test setup</w:t>
      </w:r>
    </w:p>
    <w:p>
      <w:pPr>
        <w:pStyle w:val="ListBullet"/>
      </w:pPr>
      <w:r>
        <w:t>Coverage reporting với coveragerc.runsettings</w:t>
      </w:r>
    </w:p>
    <w:p/>
    <w:p/>
    <w:p/>
    <w:p>
      <w:pPr>
        <w:pStyle w:val="Heading2"/>
      </w:pPr>
      <w:r>
        <w:t>Coding Rules</w:t>
      </w:r>
    </w:p>
    <w:p/>
    <w:p>
      <w:pPr>
        <w:pStyle w:val="Heading3"/>
      </w:pPr>
      <w:r>
        <w:t>Từ RULES.md</w:t>
      </w:r>
    </w:p>
    <w:p/>
    <w:p>
      <w:pPr>
        <w:pStyle w:val="ListNumber"/>
      </w:pPr>
      <w:r>
        <w:rPr>
          <w:b/>
        </w:rPr>
        <w:t>Tuyệt đối không để lại Comment và Logs</w:t>
      </w:r>
    </w:p>
    <w:p>
      <w:pPr>
        <w:pStyle w:val="ListBullet"/>
      </w:pPr>
      <w:r>
        <w:t>Không được để bất kỳ comment nào (</w:t>
      </w:r>
      <w:r>
        <w:rPr>
          <w:rFonts w:ascii="Consolas" w:hAnsi="Consolas"/>
          <w:sz w:val="20"/>
        </w:rPr>
        <w:t>//</w:t>
      </w:r>
      <w:r>
        <w:t xml:space="preserve">, </w:t>
      </w:r>
      <w:r>
        <w:rPr>
          <w:rFonts w:ascii="Consolas" w:hAnsi="Consolas"/>
          <w:sz w:val="20"/>
        </w:rPr>
        <w:t>/* */</w:t>
      </w:r>
      <w:r>
        <w:t>) trong code khi hoàn tất</w:t>
      </w:r>
    </w:p>
    <w:p>
      <w:pPr>
        <w:pStyle w:val="ListBullet"/>
      </w:pPr>
      <w:r>
        <w:t>Không được để logs (</w:t>
      </w:r>
      <w:r>
        <w:rPr>
          <w:rFonts w:ascii="Consolas" w:hAnsi="Consolas"/>
          <w:sz w:val="20"/>
        </w:rPr>
        <w:t>Console.WriteLine</w:t>
      </w:r>
      <w:r>
        <w:t xml:space="preserve">, </w:t>
      </w:r>
      <w:r>
        <w:rPr>
          <w:rFonts w:ascii="Consolas" w:hAnsi="Consolas"/>
          <w:sz w:val="20"/>
        </w:rPr>
        <w:t>_logger.Log</w:t>
      </w:r>
      <w:r>
        <w:t>, etc.) trong code production</w:t>
      </w:r>
    </w:p>
    <w:p>
      <w:pPr>
        <w:pStyle w:val="ListBullet"/>
      </w:pPr>
      <w:r>
        <w:t>Lý do: Code phải tự mô tả rõ ràng qua tên biến, hàm; Logs sẽ được ghi chép qua Serilog middleware</w:t>
      </w:r>
    </w:p>
    <w:p/>
    <w:p>
      <w:pPr>
        <w:pStyle w:val="ListNumber"/>
      </w:pPr>
      <w:r>
        <w:rPr>
          <w:b/>
        </w:rPr>
        <w:t>Dùng tiếng Anh cho tên biến và hàm</w:t>
      </w:r>
    </w:p>
    <w:p>
      <w:pPr>
        <w:pStyle w:val="ListBullet"/>
      </w:pPr>
      <w:r>
        <w:t>Tất cả identifiers (biến, hàm, class, method) phải dùng tiếng Anh</w:t>
      </w:r>
    </w:p>
    <w:p>
      <w:pPr>
        <w:pStyle w:val="ListBullet"/>
      </w:pPr>
      <w:r>
        <w:t>Ý nghĩa rõ ràng, mô tả chính xác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  <w:sz w:val="20"/>
        </w:rPr>
        <w:t>userRepository</w:t>
      </w:r>
      <w:r>
        <w:t xml:space="preserve">, </w:t>
      </w:r>
      <w:r>
        <w:rPr>
          <w:rFonts w:ascii="Consolas" w:hAnsi="Consolas"/>
          <w:sz w:val="20"/>
        </w:rPr>
        <w:t>calculateTotalPrice()</w:t>
      </w:r>
      <w:r>
        <w:t xml:space="preserve">, </w:t>
      </w:r>
      <w:r>
        <w:rPr>
          <w:rFonts w:ascii="Consolas" w:hAnsi="Consolas"/>
          <w:sz w:val="20"/>
        </w:rPr>
        <w:t>OrderStatus</w:t>
      </w:r>
    </w:p>
    <w:p/>
    <w:p>
      <w:pPr>
        <w:pStyle w:val="ListNumber"/>
      </w:pPr>
      <w:r>
        <w:rPr>
          <w:b/>
        </w:rPr>
        <w:t>Format Code bắt buộc</w:t>
      </w:r>
    </w:p>
    <w:p>
      <w:pPr>
        <w:pStyle w:val="ListBullet"/>
      </w:pPr>
      <w:r>
        <w:t>Phải chạy CodeRush trước khi commit</w:t>
      </w:r>
    </w:p>
    <w:p>
      <w:pPr>
        <w:pStyle w:val="ListBullet"/>
      </w:pPr>
      <w:r>
        <w:rPr>
          <w:rFonts w:ascii="Consolas" w:hAnsi="Consolas"/>
          <w:sz w:val="20"/>
        </w:rPr>
        <w:t>.editorconfig</w:t>
      </w:r>
      <w:r>
        <w:t xml:space="preserve"> quy định:</w:t>
      </w:r>
    </w:p>
    <w:p>
      <w:pPr>
        <w:pStyle w:val="ListBullet"/>
      </w:pPr>
      <w:r>
        <w:rPr>
          <w:rFonts w:ascii="Consolas" w:hAnsi="Consolas"/>
          <w:sz w:val="20"/>
        </w:rPr>
        <w:t>dotnet_style_require_accessibility_modifiers = always</w:t>
      </w:r>
      <w:r>
        <w:t xml:space="preserve"> - Public methods phải có access modifiers</w:t>
      </w:r>
    </w:p>
    <w:p>
      <w:pPr>
        <w:pStyle w:val="ListBullet"/>
      </w:pPr>
      <w:r>
        <w:rPr>
          <w:rFonts w:ascii="Consolas" w:hAnsi="Consolas"/>
          <w:sz w:val="20"/>
        </w:rPr>
        <w:t>IDE0001.severity = error</w:t>
      </w:r>
      <w:r>
        <w:t xml:space="preserve"> - Không được dùng </w:t>
      </w:r>
      <w:r>
        <w:rPr>
          <w:rFonts w:ascii="Consolas" w:hAnsi="Consolas"/>
          <w:sz w:val="20"/>
        </w:rPr>
        <w:t>var</w:t>
      </w:r>
      <w:r>
        <w:t xml:space="preserve"> (phải explicit type)</w:t>
      </w:r>
    </w:p>
    <w:p/>
    <w:p>
      <w:pPr>
        <w:pStyle w:val="ListNumber"/>
      </w:pPr>
      <w:r>
        <w:rPr>
          <w:b/>
        </w:rPr>
        <w:t>EditorConfig</w:t>
      </w:r>
    </w:p>
    <w:p>
      <w:pPr>
        <w:pStyle w:val="ListBullet"/>
      </w:pPr>
      <w:r>
        <w:t xml:space="preserve">File: </w:t>
      </w:r>
      <w:r>
        <w:rPr>
          <w:rFonts w:ascii="Consolas" w:hAnsi="Consolas"/>
          <w:sz w:val="20"/>
        </w:rPr>
        <w:t>.editorconfig</w:t>
      </w:r>
    </w:p>
    <w:p>
      <w:pPr>
        <w:pStyle w:val="ListBullet"/>
      </w:pPr>
      <w:r>
        <w:t xml:space="preserve">Áp dụng cho tất cả file </w:t>
      </w:r>
      <w:r>
        <w:rPr>
          <w:rFonts w:ascii="Consolas" w:hAnsi="Consolas"/>
          <w:sz w:val="20"/>
        </w:rPr>
        <w:t>.cs</w:t>
      </w:r>
    </w:p>
    <w:p>
      <w:pPr>
        <w:pStyle w:val="ListBullet"/>
      </w:pPr>
      <w:r>
        <w:t>Bỏ qua ModelSnapshot files (EF Core)</w:t>
      </w:r>
    </w:p>
    <w:p/>
    <w:p/>
    <w:p/>
    <w:p>
      <w:pPr>
        <w:pStyle w:val="Heading2"/>
      </w:pPr>
      <w:r>
        <w:t>Naming Conventions</w:t>
      </w:r>
    </w:p>
    <w:p/>
    <w:p>
      <w:pPr>
        <w:pStyle w:val="Heading3"/>
      </w:pPr>
      <w:r>
        <w:t>General Principles</w:t>
      </w:r>
    </w:p>
    <w:p>
      <w:pPr>
        <w:pStyle w:val="ListBullet"/>
      </w:pPr>
      <w:r>
        <w:rPr>
          <w:b/>
        </w:rPr>
        <w:t>Tiếng Anh</w:t>
      </w:r>
      <w:r>
        <w:t xml:space="preserve"> - Tất cả identifiers dùng tiếng Anh</w:t>
      </w:r>
    </w:p>
    <w:p>
      <w:pPr>
        <w:pStyle w:val="ListBullet"/>
      </w:pPr>
      <w:r>
        <w:rPr>
          <w:b/>
        </w:rPr>
        <w:t>Clear &amp; Descriptive</w:t>
      </w:r>
      <w:r>
        <w:t xml:space="preserve"> - Tên phải rõ ràng về mục đích</w:t>
      </w:r>
    </w:p>
    <w:p>
      <w:pPr>
        <w:pStyle w:val="ListBullet"/>
      </w:pPr>
      <w:r>
        <w:rPr>
          <w:b/>
        </w:rPr>
        <w:t>Consistency</w:t>
      </w:r>
      <w:r>
        <w:t xml:space="preserve"> - Thống nhất trong toàn dự án</w:t>
      </w:r>
    </w:p>
    <w:p/>
    <w:p>
      <w:pPr>
        <w:pStyle w:val="Heading3"/>
      </w:pPr>
      <w:r>
        <w:t>Specific Conventions</w:t>
      </w:r>
    </w:p>
    <w:p/>
    <w:p>
      <w:pPr>
        <w:pStyle w:val="Heading4"/>
      </w:pPr>
      <w:r>
        <w:t>Files</w:t>
      </w:r>
    </w:p>
    <w:p>
      <w:pPr>
        <w:pStyle w:val="ListBullet"/>
      </w:pPr>
      <w:r>
        <w:t xml:space="preserve">Controllers: </w:t>
      </w:r>
      <w:r>
        <w:rPr>
          <w:rFonts w:ascii="Consolas" w:hAnsi="Consolas"/>
          <w:sz w:val="20"/>
        </w:rPr>
        <w:t>{Entity}Controller.cs</w:t>
      </w:r>
      <w:r>
        <w:t xml:space="preserve"> - Ví dụ: </w:t>
      </w:r>
      <w:r>
        <w:rPr>
          <w:rFonts w:ascii="Consolas" w:hAnsi="Consolas"/>
          <w:sz w:val="20"/>
        </w:rPr>
        <w:t>ProductController.cs</w:t>
      </w:r>
      <w:r>
        <w:t xml:space="preserve">, </w:t>
      </w:r>
      <w:r>
        <w:rPr>
          <w:rFonts w:ascii="Consolas" w:hAnsi="Consolas"/>
          <w:sz w:val="20"/>
        </w:rPr>
        <w:t>OrderController.cs</w:t>
      </w:r>
    </w:p>
    <w:p>
      <w:pPr>
        <w:pStyle w:val="ListBullet"/>
      </w:pPr>
      <w:r>
        <w:t xml:space="preserve">Commands: </w:t>
      </w:r>
      <w:r>
        <w:rPr>
          <w:rFonts w:ascii="Consolas" w:hAnsi="Consolas"/>
          <w:sz w:val="20"/>
        </w:rPr>
        <w:t>{Action}{Entity}Command.cs</w:t>
      </w:r>
      <w:r>
        <w:t xml:space="preserve"> - Ví dụ: </w:t>
      </w:r>
      <w:r>
        <w:rPr>
          <w:rFonts w:ascii="Consolas" w:hAnsi="Consolas"/>
          <w:sz w:val="20"/>
        </w:rPr>
        <w:t>CreateOrderCommand.cs</w:t>
      </w:r>
      <w:r>
        <w:t xml:space="preserve">, </w:t>
      </w:r>
      <w:r>
        <w:rPr>
          <w:rFonts w:ascii="Consolas" w:hAnsi="Consolas"/>
          <w:sz w:val="20"/>
        </w:rPr>
        <w:t>UpdateUserCommand.cs</w:t>
      </w:r>
    </w:p>
    <w:p>
      <w:pPr>
        <w:pStyle w:val="ListBullet"/>
      </w:pPr>
      <w:r>
        <w:t xml:space="preserve">Queries: </w:t>
      </w:r>
      <w:r>
        <w:rPr>
          <w:rFonts w:ascii="Consolas" w:hAnsi="Consolas"/>
          <w:sz w:val="20"/>
        </w:rPr>
        <w:t>{Get/Find}{Entity}Query.cs</w:t>
      </w:r>
      <w:r>
        <w:t xml:space="preserve"> - Ví dụ: </w:t>
      </w:r>
      <w:r>
        <w:rPr>
          <w:rFonts w:ascii="Consolas" w:hAnsi="Consolas"/>
          <w:sz w:val="20"/>
        </w:rPr>
        <w:t>GetProductsQuery.cs</w:t>
      </w:r>
      <w:r>
        <w:t xml:space="preserve">, </w:t>
      </w:r>
      <w:r>
        <w:rPr>
          <w:rFonts w:ascii="Consolas" w:hAnsi="Consolas"/>
          <w:sz w:val="20"/>
        </w:rPr>
        <w:t>FindUsersQuery.cs</w:t>
      </w:r>
    </w:p>
    <w:p>
      <w:pPr>
        <w:pStyle w:val="ListBullet"/>
      </w:pPr>
      <w:r>
        <w:t xml:space="preserve">Handlers: </w:t>
      </w:r>
      <w:r>
        <w:rPr>
          <w:rFonts w:ascii="Consolas" w:hAnsi="Consolas"/>
          <w:sz w:val="20"/>
        </w:rPr>
        <w:t>{Command/Query}Handler.cs</w:t>
      </w:r>
      <w:r>
        <w:t xml:space="preserve"> - Ví dụ: </w:t>
      </w:r>
      <w:r>
        <w:rPr>
          <w:rFonts w:ascii="Consolas" w:hAnsi="Consolas"/>
          <w:sz w:val="20"/>
        </w:rPr>
        <w:t>CreateOrderCommandHandler.cs</w:t>
      </w:r>
    </w:p>
    <w:p>
      <w:pPr>
        <w:pStyle w:val="ListBullet"/>
      </w:pPr>
      <w:r>
        <w:t xml:space="preserve">Validators: </w:t>
      </w:r>
      <w:r>
        <w:rPr>
          <w:rFonts w:ascii="Consolas" w:hAnsi="Consolas"/>
          <w:sz w:val="20"/>
        </w:rPr>
        <w:t>{Command/Query}Validator.cs</w:t>
      </w:r>
      <w:r>
        <w:t xml:space="preserve"> - Ví dụ: </w:t>
      </w:r>
      <w:r>
        <w:rPr>
          <w:rFonts w:ascii="Consolas" w:hAnsi="Consolas"/>
          <w:sz w:val="20"/>
        </w:rPr>
        <w:t>CreateUserCommandValidator.cs</w:t>
      </w:r>
    </w:p>
    <w:p>
      <w:pPr>
        <w:pStyle w:val="ListBullet"/>
      </w:pPr>
      <w:r>
        <w:t xml:space="preserve">Repositories: </w:t>
      </w:r>
      <w:r>
        <w:rPr>
          <w:rFonts w:ascii="Consolas" w:hAnsi="Consolas"/>
          <w:sz w:val="20"/>
        </w:rPr>
        <w:t>{Entity}Repository.cs</w:t>
      </w:r>
      <w:r>
        <w:t xml:space="preserve"> hoặc </w:t>
      </w:r>
      <w:r>
        <w:rPr>
          <w:rFonts w:ascii="Consolas" w:hAnsi="Consolas"/>
          <w:sz w:val="20"/>
        </w:rPr>
        <w:t>GenericRepository.cs</w:t>
      </w:r>
    </w:p>
    <w:p>
      <w:pPr>
        <w:pStyle w:val="ListBullet"/>
      </w:pPr>
      <w:r>
        <w:t xml:space="preserve">Entities: </w:t>
      </w:r>
      <w:r>
        <w:rPr>
          <w:rFonts w:ascii="Consolas" w:hAnsi="Consolas"/>
          <w:sz w:val="20"/>
        </w:rPr>
        <w:t>{Entity}.cs</w:t>
      </w:r>
      <w:r>
        <w:t xml:space="preserve"> - Ví dụ: </w:t>
      </w:r>
      <w:r>
        <w:rPr>
          <w:rFonts w:ascii="Consolas" w:hAnsi="Consolas"/>
          <w:sz w:val="20"/>
        </w:rPr>
        <w:t>User.cs</w:t>
      </w:r>
      <w:r>
        <w:t xml:space="preserve">, </w:t>
      </w:r>
      <w:r>
        <w:rPr>
          <w:rFonts w:ascii="Consolas" w:hAnsi="Consolas"/>
          <w:sz w:val="20"/>
        </w:rPr>
        <w:t>Product.cs</w:t>
      </w:r>
    </w:p>
    <w:p>
      <w:pPr>
        <w:pStyle w:val="ListBullet"/>
      </w:pPr>
      <w:r>
        <w:t xml:space="preserve">DTOs: </w:t>
      </w:r>
      <w:r>
        <w:rPr>
          <w:rFonts w:ascii="Consolas" w:hAnsi="Consolas"/>
          <w:sz w:val="20"/>
        </w:rPr>
        <w:t>{Entity}Dto.cs</w:t>
      </w:r>
      <w:r>
        <w:t xml:space="preserve"> hoặc </w:t>
      </w:r>
      <w:r>
        <w:rPr>
          <w:rFonts w:ascii="Consolas" w:hAnsi="Consolas"/>
          <w:sz w:val="20"/>
        </w:rPr>
        <w:t>{Action}Response.cs</w:t>
      </w:r>
    </w:p>
    <w:p/>
    <w:p>
      <w:pPr>
        <w:pStyle w:val="Heading4"/>
      </w:pPr>
      <w:r>
        <w:t>Classes &amp; Interfaces</w:t>
      </w:r>
    </w:p>
    <w:p>
      <w:pPr>
        <w:pStyle w:val="ListBullet"/>
      </w:pPr>
      <w:r>
        <w:rPr>
          <w:b/>
        </w:rPr>
        <w:t>PascalCase</w:t>
      </w:r>
      <w:r>
        <w:t xml:space="preserve"> cho tất cả classes và interfaces</w:t>
      </w:r>
    </w:p>
    <w:p>
      <w:pPr>
        <w:pStyle w:val="ListBullet"/>
      </w:pPr>
      <w:r>
        <w:t xml:space="preserve">Interfaces: bắt đầu với </w:t>
      </w:r>
      <w:r>
        <w:rPr>
          <w:rFonts w:ascii="Consolas" w:hAnsi="Consolas"/>
          <w:sz w:val="20"/>
        </w:rPr>
        <w:t>I</w:t>
      </w:r>
      <w:r>
        <w:t xml:space="preserve"> - Ví dụ: </w:t>
      </w:r>
      <w:r>
        <w:rPr>
          <w:rFonts w:ascii="Consolas" w:hAnsi="Consolas"/>
          <w:sz w:val="20"/>
        </w:rPr>
        <w:t>IUserRepository</w:t>
      </w:r>
      <w:r>
        <w:t xml:space="preserve">, </w:t>
      </w:r>
      <w:r>
        <w:rPr>
          <w:rFonts w:ascii="Consolas" w:hAnsi="Consolas"/>
          <w:sz w:val="20"/>
        </w:rPr>
        <w:t>IOrderService</w:t>
      </w:r>
    </w:p>
    <w:p>
      <w:pPr>
        <w:pStyle w:val="ListBullet"/>
      </w:pPr>
      <w:r>
        <w:t xml:space="preserve">Abstract classes: có thể bắt đầu với </w:t>
      </w:r>
      <w:r>
        <w:rPr>
          <w:rFonts w:ascii="Consolas" w:hAnsi="Consolas"/>
          <w:sz w:val="20"/>
        </w:rPr>
        <w:t>Abstract</w:t>
      </w:r>
      <w:r>
        <w:t xml:space="preserve"> hoặc </w:t>
      </w:r>
      <w:r>
        <w:rPr>
          <w:rFonts w:ascii="Consolas" w:hAnsi="Consolas"/>
          <w:sz w:val="20"/>
        </w:rPr>
        <w:t>Base</w:t>
      </w:r>
      <w:r>
        <w:t xml:space="preserve"> - Ví dụ: </w:t>
      </w:r>
      <w:r>
        <w:rPr>
          <w:rFonts w:ascii="Consolas" w:hAnsi="Consolas"/>
          <w:sz w:val="20"/>
        </w:rPr>
        <w:t>BaseEntity</w:t>
      </w:r>
      <w:r>
        <w:t xml:space="preserve">, </w:t>
      </w:r>
      <w:r>
        <w:rPr>
          <w:rFonts w:ascii="Consolas" w:hAnsi="Consolas"/>
          <w:sz w:val="20"/>
        </w:rPr>
        <w:t>BaseRepository</w:t>
      </w:r>
    </w:p>
    <w:p/>
    <w:p>
      <w:pPr>
        <w:pStyle w:val="Heading4"/>
      </w:pPr>
      <w:r>
        <w:t>Methods</w:t>
      </w:r>
    </w:p>
    <w:p>
      <w:pPr>
        <w:pStyle w:val="ListBullet"/>
      </w:pPr>
      <w:r>
        <w:rPr>
          <w:b/>
        </w:rPr>
        <w:t>PascalCase</w:t>
      </w:r>
      <w:r>
        <w:t xml:space="preserve"> - Ví dụ: </w:t>
      </w:r>
      <w:r>
        <w:rPr>
          <w:rFonts w:ascii="Consolas" w:hAnsi="Consolas"/>
          <w:sz w:val="20"/>
        </w:rPr>
        <w:t>CalculateTotal()</w:t>
      </w:r>
      <w:r>
        <w:t xml:space="preserve">, </w:t>
      </w:r>
      <w:r>
        <w:rPr>
          <w:rFonts w:ascii="Consolas" w:hAnsi="Consolas"/>
          <w:sz w:val="20"/>
        </w:rPr>
        <w:t>GetUserById()</w:t>
      </w:r>
    </w:p>
    <w:p>
      <w:pPr>
        <w:pStyle w:val="ListBullet"/>
      </w:pPr>
      <w:r>
        <w:t xml:space="preserve">Async methods: kết thúc bằng </w:t>
      </w:r>
      <w:r>
        <w:rPr>
          <w:rFonts w:ascii="Consolas" w:hAnsi="Consolas"/>
          <w:sz w:val="20"/>
        </w:rPr>
        <w:t>Async</w:t>
      </w:r>
      <w:r>
        <w:t xml:space="preserve"> - Ví dụ: </w:t>
      </w:r>
      <w:r>
        <w:rPr>
          <w:rFonts w:ascii="Consolas" w:hAnsi="Consolas"/>
          <w:sz w:val="20"/>
        </w:rPr>
        <w:t>GetProductsAsync()</w:t>
      </w:r>
      <w:r>
        <w:t xml:space="preserve">, </w:t>
      </w:r>
      <w:r>
        <w:rPr>
          <w:rFonts w:ascii="Consolas" w:hAnsi="Consolas"/>
          <w:sz w:val="20"/>
        </w:rPr>
        <w:t>SaveChangesAsync()</w:t>
      </w:r>
    </w:p>
    <w:p>
      <w:pPr>
        <w:pStyle w:val="ListBullet"/>
      </w:pPr>
      <w:r>
        <w:t xml:space="preserve">Command handlers: </w:t>
      </w:r>
      <w:r>
        <w:rPr>
          <w:rFonts w:ascii="Consolas" w:hAnsi="Consolas"/>
          <w:sz w:val="20"/>
        </w:rPr>
        <w:t>Handle()</w:t>
      </w:r>
      <w:r>
        <w:t xml:space="preserve"> method</w:t>
      </w:r>
    </w:p>
    <w:p>
      <w:pPr>
        <w:pStyle w:val="ListBullet"/>
      </w:pPr>
      <w:r>
        <w:t xml:space="preserve">Query handlers: </w:t>
      </w:r>
      <w:r>
        <w:rPr>
          <w:rFonts w:ascii="Consolas" w:hAnsi="Consolas"/>
          <w:sz w:val="20"/>
        </w:rPr>
        <w:t>Handle()</w:t>
      </w:r>
      <w:r>
        <w:t xml:space="preserve"> method</w:t>
      </w:r>
    </w:p>
    <w:p/>
    <w:p>
      <w:pPr>
        <w:pStyle w:val="Heading4"/>
      </w:pPr>
      <w:r>
        <w:t>Properties &amp; Fields</w:t>
      </w:r>
    </w:p>
    <w:p>
      <w:pPr>
        <w:pStyle w:val="ListBullet"/>
      </w:pPr>
      <w:r>
        <w:rPr>
          <w:b/>
        </w:rPr>
        <w:t>PascalCase</w:t>
      </w:r>
      <w:r>
        <w:t xml:space="preserve"> cho public properties</w:t>
      </w:r>
    </w:p>
    <w:p>
      <w:pPr>
        <w:pStyle w:val="ListBullet"/>
      </w:pPr>
      <w:r>
        <w:rPr>
          <w:b/>
        </w:rPr>
        <w:t>camelCase</w:t>
      </w:r>
      <w:r>
        <w:t xml:space="preserve"> cho private fields</w:t>
      </w:r>
    </w:p>
    <w:p>
      <w:pPr>
        <w:pStyle w:val="ListBullet"/>
      </w:pPr>
      <w:r>
        <w:t xml:space="preserve">Constants: </w:t>
      </w:r>
      <w:r>
        <w:rPr>
          <w:b/>
        </w:rPr>
        <w:t>PASCAL_CASE</w:t>
      </w:r>
      <w:r>
        <w:t xml:space="preserve"> hoặc PascalCase</w:t>
      </w:r>
    </w:p>
    <w:p/>
    <w:p>
      <w:pPr>
        <w:pStyle w:val="Heading4"/>
      </w:pPr>
      <w:r>
        <w:t>Parameters &amp; Local Variables</w:t>
      </w:r>
    </w:p>
    <w:p>
      <w:pPr>
        <w:pStyle w:val="ListBullet"/>
      </w:pPr>
      <w:r>
        <w:rPr>
          <w:b/>
        </w:rPr>
        <w:t>camelCase</w:t>
      </w:r>
      <w:r>
        <w:t xml:space="preserve"> - Ví dụ: </w:t>
      </w:r>
      <w:r>
        <w:rPr>
          <w:rFonts w:ascii="Consolas" w:hAnsi="Consolas"/>
          <w:sz w:val="20"/>
        </w:rPr>
        <w:t>userId</w:t>
      </w:r>
      <w:r>
        <w:t xml:space="preserve">, </w:t>
      </w:r>
      <w:r>
        <w:rPr>
          <w:rFonts w:ascii="Consolas" w:hAnsi="Consolas"/>
          <w:sz w:val="20"/>
        </w:rPr>
        <w:t>orderDate</w:t>
      </w:r>
      <w:r>
        <w:t xml:space="preserve">, </w:t>
      </w:r>
      <w:r>
        <w:rPr>
          <w:rFonts w:ascii="Consolas" w:hAnsi="Consolas"/>
          <w:sz w:val="20"/>
        </w:rPr>
        <w:t>productList</w:t>
      </w:r>
    </w:p>
    <w:p/>
    <w:p>
      <w:pPr>
        <w:pStyle w:val="Heading4"/>
      </w:pPr>
      <w:r>
        <w:t>Namespaces</w:t>
      </w:r>
    </w:p>
    <w:p>
      <w:pPr>
        <w:pStyle w:val="ListBullet"/>
      </w:pPr>
      <w:r>
        <w:t>PascalCase theo cấu trúc thư mục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  <w:sz w:val="20"/>
        </w:rPr>
        <w:t>AnhEmMotor.Backend.Application.Features.Products</w:t>
      </w:r>
    </w:p>
    <w:p>
      <w:pPr>
        <w:pStyle w:val="ListBullet"/>
      </w:pPr>
      <w:r>
        <w:t>Không dùng abbreviation</w:t>
      </w:r>
    </w:p>
    <w:p/>
    <w:p>
      <w:pPr>
        <w:pStyle w:val="Heading4"/>
      </w:pPr>
      <w:r>
        <w:t>Enums &amp; Enum Members</w:t>
      </w:r>
    </w:p>
    <w:p>
      <w:pPr>
        <w:pStyle w:val="ListBullet"/>
      </w:pPr>
      <w:r>
        <w:t>Enum types: PascalCase</w:t>
      </w:r>
    </w:p>
    <w:p>
      <w:pPr>
        <w:pStyle w:val="ListBullet"/>
      </w:pPr>
      <w:r>
        <w:t>Enum values: PascalCase</w:t>
      </w:r>
    </w:p>
    <w:p>
      <w:pPr>
        <w:pStyle w:val="ListBullet"/>
      </w:pPr>
      <w:r>
        <w:t>Ví dụ:</w:t>
      </w:r>
    </w:p>
    <w:p>
      <w:pPr>
        <w:pStyle w:val="NoSpacing"/>
      </w:pPr>
      <w:r>
        <w:rPr>
          <w:rFonts w:ascii="Consolas" w:hAnsi="Consolas"/>
          <w:sz w:val="20"/>
        </w:rPr>
        <w:t xml:space="preserve">  public enum OrderStatus</w:t>
      </w:r>
    </w:p>
    <w:p>
      <w:pPr>
        <w:pStyle w:val="NoSpacing"/>
      </w:pPr>
      <w:r>
        <w:rPr>
          <w:rFonts w:ascii="Consolas" w:hAnsi="Consolas"/>
          <w:sz w:val="20"/>
        </w:rPr>
        <w:t xml:space="preserve">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Pending,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Processing,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Completed,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Cancelled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/>
    <w:p/>
    <w:p>
      <w:pPr>
        <w:pStyle w:val="Heading4"/>
      </w:pPr>
      <w:r>
        <w:t>Database &amp; EF Core</w:t>
      </w:r>
    </w:p>
    <w:p>
      <w:pPr>
        <w:pStyle w:val="ListBullet"/>
      </w:pPr>
      <w:r>
        <w:t xml:space="preserve">Table names: </w:t>
      </w:r>
      <w:r>
        <w:rPr>
          <w:b/>
        </w:rPr>
        <w:t>PascalCase</w:t>
      </w:r>
      <w:r>
        <w:t xml:space="preserve"> hoặc snake_case (tuân theo provider)</w:t>
      </w:r>
    </w:p>
    <w:p>
      <w:pPr>
        <w:pStyle w:val="ListBullet"/>
      </w:pPr>
      <w:r>
        <w:t xml:space="preserve">Column names: </w:t>
      </w:r>
      <w:r>
        <w:rPr>
          <w:b/>
        </w:rPr>
        <w:t>PascalCase</w:t>
      </w:r>
      <w:r>
        <w:t xml:space="preserve"> hoặc snake_case</w:t>
      </w:r>
    </w:p>
    <w:p>
      <w:pPr>
        <w:pStyle w:val="ListBullet"/>
      </w:pPr>
      <w:r>
        <w:t xml:space="preserve">Foreign keys: </w:t>
      </w:r>
      <w:r>
        <w:rPr>
          <w:rFonts w:ascii="Consolas" w:hAnsi="Consolas"/>
          <w:sz w:val="20"/>
        </w:rPr>
        <w:t>{NavigationProperty}Id</w:t>
      </w:r>
      <w:r>
        <w:t xml:space="preserve"> - Ví dụ: </w:t>
      </w:r>
      <w:r>
        <w:rPr>
          <w:rFonts w:ascii="Consolas" w:hAnsi="Consolas"/>
          <w:sz w:val="20"/>
        </w:rPr>
        <w:t>UserId</w:t>
      </w:r>
      <w:r>
        <w:t xml:space="preserve">, </w:t>
      </w:r>
      <w:r>
        <w:rPr>
          <w:rFonts w:ascii="Consolas" w:hAnsi="Consolas"/>
          <w:sz w:val="20"/>
        </w:rPr>
        <w:t>ProductId</w:t>
      </w:r>
    </w:p>
    <w:p>
      <w:pPr>
        <w:pStyle w:val="ListBullet"/>
      </w:pPr>
      <w:r>
        <w:t>Composite keys: theo thứ tự logic</w:t>
      </w:r>
    </w:p>
    <w:p/>
    <w:p/>
    <w:p/>
    <w:p>
      <w:pPr>
        <w:pStyle w:val="Heading2"/>
      </w:pPr>
      <w:r>
        <w:t>Git Workflow</w:t>
      </w:r>
    </w:p>
    <w:p/>
    <w:p>
      <w:pPr>
        <w:pStyle w:val="Heading3"/>
      </w:pPr>
      <w:r>
        <w:t>Branch Naming (Từ RULES.md)</w:t>
      </w:r>
    </w:p>
    <w:p/>
    <w:p>
      <w:r>
        <w:rPr>
          <w:b/>
        </w:rPr>
        <w:t>Quy tắc:</w:t>
      </w:r>
    </w:p>
    <w:p>
      <w:pPr>
        <w:pStyle w:val="ListBullet"/>
      </w:pPr>
      <w:r>
        <w:t xml:space="preserve">Luôn bắt đầu bằng: </w:t>
      </w:r>
      <w:r>
        <w:rPr>
          <w:rFonts w:ascii="Consolas" w:hAnsi="Consolas"/>
          <w:sz w:val="20"/>
        </w:rPr>
        <w:t>feature/</w:t>
      </w:r>
      <w:r>
        <w:t xml:space="preserve">, </w:t>
      </w:r>
      <w:r>
        <w:rPr>
          <w:rFonts w:ascii="Consolas" w:hAnsi="Consolas"/>
          <w:sz w:val="20"/>
        </w:rPr>
        <w:t>bugfix/</w:t>
      </w:r>
      <w:r>
        <w:t xml:space="preserve">, </w:t>
      </w:r>
      <w:r>
        <w:rPr>
          <w:rFonts w:ascii="Consolas" w:hAnsi="Consolas"/>
          <w:sz w:val="20"/>
        </w:rPr>
        <w:t>hotfix/</w:t>
      </w:r>
      <w:r>
        <w:t xml:space="preserve">, hoặc </w:t>
      </w:r>
      <w:r>
        <w:rPr>
          <w:rFonts w:ascii="Consolas" w:hAnsi="Consolas"/>
          <w:sz w:val="20"/>
        </w:rPr>
        <w:t>refactor/</w:t>
      </w:r>
    </w:p>
    <w:p>
      <w:pPr>
        <w:pStyle w:val="ListBullet"/>
      </w:pPr>
      <w:r>
        <w:t xml:space="preserve">Chỉ dùng </w:t>
      </w:r>
      <w:r>
        <w:rPr>
          <w:b/>
        </w:rPr>
        <w:t>lowercase</w:t>
      </w:r>
      <w:r>
        <w:t xml:space="preserve"> và dấu gạch ngang (</w:t>
      </w:r>
      <w:r>
        <w:rPr>
          <w:rFonts w:ascii="Consolas" w:hAnsi="Consolas"/>
          <w:sz w:val="20"/>
        </w:rPr>
        <w:t>-</w:t>
      </w:r>
      <w:r>
        <w:t>)</w:t>
      </w:r>
    </w:p>
    <w:p>
      <w:pPr>
        <w:pStyle w:val="ListBullet"/>
      </w:pPr>
      <w:r>
        <w:t>Chỉ dùng chữ cái, số và gạch ngang</w:t>
      </w:r>
    </w:p>
    <w:p>
      <w:pPr>
        <w:pStyle w:val="ListBullet"/>
      </w:pPr>
      <w:r>
        <w:t>Không dùng dấu chấm câu, khoảng trắng, gạch dưới</w:t>
      </w:r>
    </w:p>
    <w:p>
      <w:pPr>
        <w:pStyle w:val="ListBullet"/>
      </w:pPr>
      <w:r>
        <w:t>Không có hai gạch ngang liên tiếp</w:t>
      </w:r>
    </w:p>
    <w:p>
      <w:pPr>
        <w:pStyle w:val="ListBullet"/>
      </w:pPr>
      <w:r>
        <w:t>Không kết thúc bằng gạch ngang</w:t>
      </w:r>
    </w:p>
    <w:p/>
    <w:p>
      <w:r>
        <w:rPr>
          <w:b/>
        </w:rPr>
        <w:t>Ví dụ đúng:</w:t>
      </w:r>
    </w:p>
    <w:p>
      <w:pPr>
        <w:pStyle w:val="ListBullet"/>
      </w:pPr>
      <w:r>
        <w:rPr>
          <w:rFonts w:ascii="Consolas" w:hAnsi="Consolas"/>
          <w:sz w:val="20"/>
        </w:rPr>
        <w:t>feature/user-authentication</w:t>
      </w:r>
    </w:p>
    <w:p>
      <w:pPr>
        <w:pStyle w:val="ListBullet"/>
      </w:pPr>
      <w:r>
        <w:rPr>
          <w:rFonts w:ascii="Consolas" w:hAnsi="Consolas"/>
          <w:sz w:val="20"/>
        </w:rPr>
        <w:t>bugfix/order-calculation-error</w:t>
      </w:r>
    </w:p>
    <w:p>
      <w:pPr>
        <w:pStyle w:val="ListBullet"/>
      </w:pPr>
      <w:r>
        <w:rPr>
          <w:rFonts w:ascii="Consolas" w:hAnsi="Consolas"/>
          <w:sz w:val="20"/>
        </w:rPr>
        <w:t>hotfix/security-patch</w:t>
      </w:r>
    </w:p>
    <w:p>
      <w:pPr>
        <w:pStyle w:val="ListBullet"/>
      </w:pPr>
      <w:r>
        <w:rPr>
          <w:rFonts w:ascii="Consolas" w:hAnsi="Consolas"/>
          <w:sz w:val="20"/>
        </w:rPr>
        <w:t>refactor/product-service</w:t>
      </w:r>
    </w:p>
    <w:p/>
    <w:p>
      <w:r>
        <w:rPr>
          <w:b/>
        </w:rPr>
        <w:t>Ví dụ sai:</w:t>
      </w:r>
    </w:p>
    <w:p>
      <w:pPr>
        <w:pStyle w:val="ListBullet"/>
      </w:pPr>
      <w:r>
        <w:rPr>
          <w:rFonts w:ascii="Consolas" w:hAnsi="Consolas"/>
          <w:sz w:val="20"/>
        </w:rPr>
        <w:t>Feature/UserAuthentication</w:t>
      </w:r>
      <w:r>
        <w:t xml:space="preserve"> (chữ hoa)</w:t>
      </w:r>
    </w:p>
    <w:p>
      <w:pPr>
        <w:pStyle w:val="ListBullet"/>
      </w:pPr>
      <w:r>
        <w:rPr>
          <w:rFonts w:ascii="Consolas" w:hAnsi="Consolas"/>
          <w:sz w:val="20"/>
        </w:rPr>
        <w:t>bugfix.order.calculation</w:t>
      </w:r>
      <w:r>
        <w:t xml:space="preserve"> (dấu chấm)</w:t>
      </w:r>
    </w:p>
    <w:p>
      <w:pPr>
        <w:pStyle w:val="ListBullet"/>
      </w:pPr>
      <w:r>
        <w:rPr>
          <w:rFonts w:ascii="Consolas" w:hAnsi="Consolas"/>
          <w:sz w:val="20"/>
        </w:rPr>
        <w:t>feature--double-dash</w:t>
      </w:r>
      <w:r>
        <w:t xml:space="preserve"> (hai gạch ngang)</w:t>
      </w:r>
    </w:p>
    <w:p>
      <w:pPr>
        <w:pStyle w:val="ListBullet"/>
      </w:pPr>
      <w:r>
        <w:rPr>
          <w:rFonts w:ascii="Consolas" w:hAnsi="Consolas"/>
          <w:sz w:val="20"/>
        </w:rPr>
        <w:t>feature-trailing-</w:t>
      </w:r>
      <w:r>
        <w:t xml:space="preserve"> (kết thúc bằng gạch)</w:t>
      </w:r>
    </w:p>
    <w:p/>
    <w:p>
      <w:pPr>
        <w:pStyle w:val="Heading3"/>
      </w:pPr>
      <w:r>
        <w:t>One Branch = One Task</w:t>
      </w:r>
    </w:p>
    <w:p/>
    <w:p>
      <w:r>
        <w:rPr>
          <w:b/>
        </w:rPr>
        <w:t>Quy định nghiêm ngặt:</w:t>
      </w:r>
    </w:p>
    <w:p>
      <w:pPr>
        <w:pStyle w:val="ListBullet"/>
      </w:pPr>
      <w:r>
        <w:t xml:space="preserve">Mỗi branch chỉ giải quyết </w:t>
      </w:r>
      <w:r>
        <w:rPr>
          <w:b/>
        </w:rPr>
        <w:t>duy nhất một</w:t>
      </w:r>
      <w:r>
        <w:t xml:space="preserve"> User Story hoặc Task</w:t>
      </w:r>
    </w:p>
    <w:p>
      <w:pPr>
        <w:pStyle w:val="ListBullet"/>
      </w:pPr>
      <w:r>
        <w:t>Lý do: Nếu một tính năng trong branch có lỗi hoặc thay đổi yêu cầu, việc revert/tách sẽ dễ dàng</w:t>
      </w:r>
    </w:p>
    <w:p/>
    <w:p>
      <w:pPr>
        <w:pStyle w:val="Heading3"/>
      </w:pPr>
      <w:r>
        <w:t>Commit &amp; Pull Request</w:t>
      </w:r>
    </w:p>
    <w:p/>
    <w:p>
      <w:r>
        <w:rPr>
          <w:b/>
        </w:rPr>
        <w:t>Commit messages (trên branch):</w:t>
      </w:r>
    </w:p>
    <w:p>
      <w:pPr>
        <w:pStyle w:val="ListBullet"/>
      </w:pPr>
      <w:r>
        <w:t xml:space="preserve">Có thể dùng </w:t>
      </w:r>
      <w:r>
        <w:rPr>
          <w:b/>
        </w:rPr>
        <w:t>tiếng Việt</w:t>
      </w:r>
      <w:r>
        <w:t xml:space="preserve"> (tuỳ chọn)</w:t>
      </w:r>
    </w:p>
    <w:p>
      <w:pPr>
        <w:pStyle w:val="ListBullet"/>
      </w:pPr>
      <w:r>
        <w:t>Nên có ý nghĩa rõ ràng</w:t>
      </w:r>
    </w:p>
    <w:p/>
    <w:p>
      <w:r>
        <w:rPr>
          <w:b/>
        </w:rPr>
        <w:t>Pull Request (PR):</w:t>
      </w:r>
    </w:p>
    <w:p>
      <w:pPr>
        <w:pStyle w:val="ListBullet"/>
      </w:pPr>
      <w:r>
        <w:rPr>
          <w:b/>
        </w:rPr>
        <w:t>Tiêu đề và nội dung phải dùng tiếng Việt</w:t>
      </w:r>
    </w:p>
    <w:p>
      <w:pPr>
        <w:pStyle w:val="ListBullet"/>
      </w:pPr>
      <w:r>
        <w:t>Mô tả rõ ràng thay đổi, lý do</w:t>
      </w:r>
    </w:p>
    <w:p>
      <w:pPr>
        <w:pStyle w:val="ListBullet"/>
      </w:pPr>
      <w:r>
        <w:t>Link đến issue/task (nếu có)</w:t>
      </w:r>
    </w:p>
    <w:p/>
    <w:p>
      <w:r>
        <w:rPr>
          <w:b/>
        </w:rPr>
        <w:t>Merge về Main:</w:t>
      </w:r>
    </w:p>
    <w:p>
      <w:pPr>
        <w:pStyle w:val="ListBullet"/>
      </w:pPr>
      <w:r>
        <w:rPr>
          <w:b/>
        </w:rPr>
        <w:t>Bắt buộc dùng SQUASH</w:t>
      </w:r>
    </w:p>
    <w:p>
      <w:pPr>
        <w:pStyle w:val="ListBullet"/>
      </w:pPr>
      <w:r>
        <w:t>Tất cả changes trong PR sẽ được gộp thành một commit duy nhất</w:t>
      </w:r>
    </w:p>
    <w:p/>
    <w:p>
      <w:pPr>
        <w:pStyle w:val="Heading3"/>
      </w:pPr>
      <w:r>
        <w:t>Squash Commit Message Rules</w:t>
      </w:r>
    </w:p>
    <w:p/>
    <w:p>
      <w:r>
        <w:rPr>
          <w:b/>
        </w:rPr>
        <w:t>Khi merge squash, commit message phải:</w:t>
      </w:r>
    </w:p>
    <w:p>
      <w:pPr>
        <w:pStyle w:val="ListNumber"/>
      </w:pPr>
      <w:r>
        <w:t xml:space="preserve">Dùng </w:t>
      </w:r>
      <w:r>
        <w:rPr>
          <w:b/>
        </w:rPr>
        <w:t>tiếng Anh</w:t>
      </w:r>
      <w:r>
        <w:t xml:space="preserve"> (bắt buộc)</w:t>
      </w:r>
    </w:p>
    <w:p>
      <w:pPr>
        <w:pStyle w:val="ListNumber"/>
      </w:pPr>
      <w:r>
        <w:t>Bắt đầu bằng conventional commit type:</w:t>
      </w:r>
    </w:p>
    <w:p>
      <w:pPr>
        <w:pStyle w:val="ListBullet"/>
      </w:pPr>
      <w:r>
        <w:rPr>
          <w:rFonts w:ascii="Consolas" w:hAnsi="Consolas"/>
          <w:sz w:val="20"/>
        </w:rPr>
        <w:t>feat:</w:t>
      </w:r>
      <w:r>
        <w:t xml:space="preserve"> - Tính năng mới</w:t>
      </w:r>
    </w:p>
    <w:p>
      <w:pPr>
        <w:pStyle w:val="ListBullet"/>
      </w:pPr>
      <w:r>
        <w:rPr>
          <w:rFonts w:ascii="Consolas" w:hAnsi="Consolas"/>
          <w:sz w:val="20"/>
        </w:rPr>
        <w:t>fix:</w:t>
      </w:r>
      <w:r>
        <w:t xml:space="preserve"> - Bug fix</w:t>
      </w:r>
    </w:p>
    <w:p>
      <w:pPr>
        <w:pStyle w:val="ListBullet"/>
      </w:pPr>
      <w:r>
        <w:rPr>
          <w:rFonts w:ascii="Consolas" w:hAnsi="Consolas"/>
          <w:sz w:val="20"/>
        </w:rPr>
        <w:t>build:</w:t>
      </w:r>
      <w:r>
        <w:t xml:space="preserve"> - Thay đổi build system, dependencies</w:t>
      </w:r>
    </w:p>
    <w:p>
      <w:pPr>
        <w:pStyle w:val="ListBullet"/>
      </w:pPr>
      <w:r>
        <w:rPr>
          <w:rFonts w:ascii="Consolas" w:hAnsi="Consolas"/>
          <w:sz w:val="20"/>
        </w:rPr>
        <w:t>chore:</w:t>
      </w:r>
      <w:r>
        <w:t xml:space="preserve"> - Công việc bảo trì, không liên quan code</w:t>
      </w:r>
    </w:p>
    <w:p>
      <w:pPr>
        <w:pStyle w:val="ListBullet"/>
      </w:pPr>
      <w:r>
        <w:rPr>
          <w:rFonts w:ascii="Consolas" w:hAnsi="Consolas"/>
          <w:sz w:val="20"/>
        </w:rPr>
        <w:t>ci:</w:t>
      </w:r>
      <w:r>
        <w:t xml:space="preserve"> - Thay đổi CI/CD configuration</w:t>
      </w:r>
    </w:p>
    <w:p>
      <w:pPr>
        <w:pStyle w:val="ListBullet"/>
      </w:pPr>
      <w:r>
        <w:rPr>
          <w:rFonts w:ascii="Consolas" w:hAnsi="Consolas"/>
          <w:sz w:val="20"/>
        </w:rPr>
        <w:t>docs:</w:t>
      </w:r>
      <w:r>
        <w:t xml:space="preserve"> - Thay đổi documentation</w:t>
      </w:r>
    </w:p>
    <w:p>
      <w:pPr>
        <w:pStyle w:val="ListBullet"/>
      </w:pPr>
      <w:r>
        <w:rPr>
          <w:rFonts w:ascii="Consolas" w:hAnsi="Consolas"/>
          <w:sz w:val="20"/>
        </w:rPr>
        <w:t>style:</w:t>
      </w:r>
      <w:r>
        <w:t xml:space="preserve"> - Format, thiếu semicolon, whitespace (không thay đổi logic)</w:t>
      </w:r>
    </w:p>
    <w:p>
      <w:pPr>
        <w:pStyle w:val="ListBullet"/>
      </w:pPr>
      <w:r>
        <w:rPr>
          <w:rFonts w:ascii="Consolas" w:hAnsi="Consolas"/>
          <w:sz w:val="20"/>
        </w:rPr>
        <w:t>refactor:</w:t>
      </w:r>
      <w:r>
        <w:t xml:space="preserve"> - Refactoring code (không fix bug, không thêm feature)</w:t>
      </w:r>
    </w:p>
    <w:p>
      <w:pPr>
        <w:pStyle w:val="ListBullet"/>
      </w:pPr>
      <w:r>
        <w:rPr>
          <w:rFonts w:ascii="Consolas" w:hAnsi="Consolas"/>
          <w:sz w:val="20"/>
        </w:rPr>
        <w:t>perf:</w:t>
      </w:r>
      <w:r>
        <w:t xml:space="preserve"> - Cải thiện performance</w:t>
      </w:r>
    </w:p>
    <w:p>
      <w:pPr>
        <w:pStyle w:val="ListBullet"/>
      </w:pPr>
      <w:r>
        <w:rPr>
          <w:rFonts w:ascii="Consolas" w:hAnsi="Consolas"/>
          <w:sz w:val="20"/>
        </w:rPr>
        <w:t>test:</w:t>
      </w:r>
      <w:r>
        <w:t xml:space="preserve"> - Thêm/sửa tests</w:t>
      </w:r>
    </w:p>
    <w:p>
      <w:pPr>
        <w:pStyle w:val="ListNumber"/>
      </w:pPr>
      <w:r>
        <w:rPr>
          <w:b/>
        </w:rPr>
        <w:t>Không dùng scope</w:t>
      </w:r>
      <w:r>
        <w:t xml:space="preserve"> - không được dùng </w:t>
      </w:r>
      <w:r>
        <w:rPr>
          <w:rFonts w:ascii="Consolas" w:hAnsi="Consolas"/>
          <w:sz w:val="20"/>
        </w:rPr>
        <w:t>feat(ui):</w:t>
      </w:r>
      <w:r>
        <w:t xml:space="preserve">, </w:t>
      </w:r>
      <w:r>
        <w:rPr>
          <w:rFonts w:ascii="Consolas" w:hAnsi="Consolas"/>
          <w:sz w:val="20"/>
        </w:rPr>
        <w:t>feat(test):</w:t>
      </w:r>
      <w:r>
        <w:t>, etc.</w:t>
      </w:r>
    </w:p>
    <w:p>
      <w:pPr>
        <w:pStyle w:val="ListNumber"/>
      </w:pPr>
      <w:r>
        <w:t>Nội dung: tóm tắt ngắn gọn bằng bullet points (1 cấp)</w:t>
      </w:r>
    </w:p>
    <w:p/>
    <w:p>
      <w:r>
        <w:rPr>
          <w:b/>
        </w:rPr>
        <w:t>Ví dụ đúng:</w:t>
      </w:r>
    </w:p>
    <w:p>
      <w:pPr>
        <w:pStyle w:val="NoSpacing"/>
      </w:pPr>
      <w:r>
        <w:rPr>
          <w:rFonts w:ascii="Consolas" w:hAnsi="Consolas"/>
          <w:sz w:val="20"/>
        </w:rPr>
        <w:t>feat: add user authentication with JWT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- Implement login endpoint with JWT token generation</w:t>
      </w:r>
    </w:p>
    <w:p>
      <w:pPr>
        <w:pStyle w:val="NoSpacing"/>
      </w:pPr>
      <w:r>
        <w:rPr>
          <w:rFonts w:ascii="Consolas" w:hAnsi="Consolas"/>
          <w:sz w:val="20"/>
        </w:rPr>
        <w:t>- Add refresh token mechanism with rolling expiration</w:t>
      </w:r>
    </w:p>
    <w:p>
      <w:pPr>
        <w:pStyle w:val="NoSpacing"/>
      </w:pPr>
      <w:r>
        <w:rPr>
          <w:rFonts w:ascii="Consolas" w:hAnsi="Consolas"/>
          <w:sz w:val="20"/>
        </w:rPr>
        <w:t>- Add user registration with email validation</w:t>
      </w:r>
    </w:p>
    <w:p/>
    <w:p/>
    <w:p>
      <w:pPr>
        <w:pStyle w:val="NoSpacing"/>
      </w:pPr>
      <w:r>
        <w:rPr>
          <w:rFonts w:ascii="Consolas" w:hAnsi="Consolas"/>
          <w:sz w:val="20"/>
        </w:rPr>
        <w:t>fix: correct order total calculation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- Fix rounding error in tax calculation</w:t>
      </w:r>
    </w:p>
    <w:p>
      <w:pPr>
        <w:pStyle w:val="NoSpacing"/>
      </w:pPr>
      <w:r>
        <w:rPr>
          <w:rFonts w:ascii="Consolas" w:hAnsi="Consolas"/>
          <w:sz w:val="20"/>
        </w:rPr>
        <w:t>- Handle null discount values properly</w:t>
      </w:r>
    </w:p>
    <w:p/>
    <w:p/>
    <w:p>
      <w:r>
        <w:rPr>
          <w:b/>
        </w:rPr>
        <w:t>Ví dụ sai:</w:t>
      </w:r>
    </w:p>
    <w:p>
      <w:pPr>
        <w:pStyle w:val="NoSpacing"/>
      </w:pPr>
      <w:r>
        <w:rPr>
          <w:rFonts w:ascii="Consolas" w:hAnsi="Consolas"/>
          <w:sz w:val="20"/>
        </w:rPr>
        <w:t>feat(ui): add user login page (có scope)</w:t>
      </w:r>
    </w:p>
    <w:p/>
    <w:p/>
    <w:p/>
    <w:p/>
    <w:p>
      <w:pPr>
        <w:pStyle w:val="Heading2"/>
      </w:pPr>
      <w:r>
        <w:t>Testing Standards</w:t>
      </w:r>
    </w:p>
    <w:p/>
    <w:p>
      <w:pPr>
        <w:pStyle w:val="Heading3"/>
      </w:pPr>
      <w:r>
        <w:t>Yêu cầu bắt buộc (Từ RULES.md)</w:t>
      </w:r>
    </w:p>
    <w:p/>
    <w:p>
      <w:pPr>
        <w:pStyle w:val="ListNumber"/>
      </w:pPr>
      <w:r>
        <w:rPr>
          <w:b/>
        </w:rPr>
        <w:t>Tính năng mới phải có test tự động</w:t>
      </w:r>
    </w:p>
    <w:p>
      <w:pPr>
        <w:pStyle w:val="ListBullet"/>
      </w:pPr>
      <w:r>
        <w:t>Mọi tính năng mới phải đi kèm với ít nhất một unit test</w:t>
      </w:r>
    </w:p>
    <w:p>
      <w:pPr>
        <w:pStyle w:val="ListBullet"/>
      </w:pPr>
      <w:r>
        <w:t>Viết test ngay cùng khi code</w:t>
      </w:r>
    </w:p>
    <w:p>
      <w:pPr>
        <w:pStyle w:val="ListBullet"/>
      </w:pPr>
      <w:r>
        <w:t>Đưa test cases vào Google Sheets theo format quy định</w:t>
      </w:r>
    </w:p>
    <w:p/>
    <w:p>
      <w:pPr>
        <w:pStyle w:val="ListNumber"/>
      </w:pPr>
      <w:r>
        <w:rPr>
          <w:b/>
        </w:rPr>
        <w:t>Test coverage</w:t>
      </w:r>
    </w:p>
    <w:p>
      <w:pPr>
        <w:pStyle w:val="ListBullet"/>
      </w:pPr>
      <w:r>
        <w:t>Ưu tiên test happy path và edge cases</w:t>
      </w:r>
    </w:p>
    <w:p>
      <w:pPr>
        <w:pStyle w:val="ListBullet"/>
      </w:pPr>
      <w:r>
        <w:t>Test validation rules</w:t>
      </w:r>
    </w:p>
    <w:p>
      <w:pPr>
        <w:pStyle w:val="ListBullet"/>
      </w:pPr>
      <w:r>
        <w:t>Test business logic critical paths</w:t>
      </w:r>
    </w:p>
    <w:p/>
    <w:p>
      <w:pPr>
        <w:pStyle w:val="ListNumber"/>
      </w:pPr>
      <w:r>
        <w:rPr>
          <w:b/>
        </w:rPr>
        <w:t>Test environment</w:t>
      </w:r>
    </w:p>
    <w:p>
      <w:pPr>
        <w:pStyle w:val="ListBullet"/>
      </w:pPr>
      <w:r>
        <w:t>Test phải chạy thành công trước khi hoàn thành tính năng</w:t>
      </w:r>
    </w:p>
    <w:p>
      <w:pPr>
        <w:pStyle w:val="ListBullet"/>
      </w:pPr>
      <w:r>
        <w:t xml:space="preserve">Sử dụng </w:t>
      </w:r>
      <w:r>
        <w:rPr>
          <w:rFonts w:ascii="Consolas" w:hAnsi="Consolas"/>
          <w:sz w:val="20"/>
        </w:rPr>
        <w:t>dotnet test</w:t>
      </w:r>
      <w:r>
        <w:t xml:space="preserve"> để chạy tất cả tests</w:t>
      </w:r>
    </w:p>
    <w:p/>
    <w:p>
      <w:pPr>
        <w:pStyle w:val="ListNumber"/>
      </w:pPr>
      <w:r>
        <w:rPr>
          <w:b/>
        </w:rPr>
        <w:t>Test setup với Testcontainers</w:t>
      </w:r>
    </w:p>
    <w:p>
      <w:pPr>
        <w:pStyle w:val="ListBullet"/>
      </w:pPr>
      <w:r>
        <w:t>PostgreSQL Docker container tự động được tạo</w:t>
      </w:r>
    </w:p>
    <w:p>
      <w:pPr>
        <w:pStyle w:val="ListBullet"/>
      </w:pPr>
      <w:r>
        <w:t>Migrations tự động chạy trong test setup</w:t>
      </w:r>
    </w:p>
    <w:p>
      <w:pPr>
        <w:pStyle w:val="ListBullet"/>
      </w:pPr>
      <w:r>
        <w:t>Container tự động dọn dẹp sau test</w:t>
      </w:r>
    </w:p>
    <w:p/>
    <w:p>
      <w:pPr>
        <w:pStyle w:val="Heading3"/>
      </w:pPr>
      <w:r>
        <w:t>Testing Pattern</w:t>
      </w:r>
    </w:p>
    <w:p/>
    <w:p>
      <w:r>
        <w:rPr>
          <w:b/>
        </w:rPr>
        <w:t>Unit Test:</w:t>
      </w:r>
    </w:p>
    <w:p>
      <w:pPr>
        <w:pStyle w:val="ListBullet"/>
      </w:pPr>
      <w:r>
        <w:t>Test từng handler riêng biệt</w:t>
      </w:r>
    </w:p>
    <w:p>
      <w:pPr>
        <w:pStyle w:val="ListBullet"/>
      </w:pPr>
      <w:r>
        <w:t>Mock dependencies (repositories, services)</w:t>
      </w:r>
    </w:p>
    <w:p>
      <w:pPr>
        <w:pStyle w:val="ListBullet"/>
      </w:pPr>
      <w:r>
        <w:t>Test input validation, business logic, output</w:t>
      </w:r>
    </w:p>
    <w:p/>
    <w:p>
      <w:r>
        <w:rPr>
          <w:b/>
        </w:rPr>
        <w:t>Integration Test:</w:t>
      </w:r>
    </w:p>
    <w:p>
      <w:pPr>
        <w:pStyle w:val="ListBullet"/>
      </w:pPr>
      <w:r>
        <w:t>Test flow qua nhiều layers</w:t>
      </w:r>
    </w:p>
    <w:p>
      <w:pPr>
        <w:pStyle w:val="ListBullet"/>
      </w:pPr>
      <w:r>
        <w:t>Sử dụng real database (PostgreSQL trong Docker)</w:t>
      </w:r>
    </w:p>
    <w:p>
      <w:pPr>
        <w:pStyle w:val="ListBullet"/>
      </w:pPr>
      <w:r>
        <w:t>Test API endpoints end-to-end</w:t>
      </w:r>
    </w:p>
    <w:p/>
    <w:p>
      <w:r>
        <w:rPr>
          <w:b/>
        </w:rPr>
        <w:t>Controller Test:</w:t>
      </w:r>
    </w:p>
    <w:p>
      <w:pPr>
        <w:pStyle w:val="ListBullet"/>
      </w:pPr>
      <w:r>
        <w:t>Test controller actions</w:t>
      </w:r>
    </w:p>
    <w:p>
      <w:pPr>
        <w:pStyle w:val="ListBullet"/>
      </w:pPr>
      <w:r>
        <w:t>Mock MediatR handlers</w:t>
      </w:r>
    </w:p>
    <w:p>
      <w:pPr>
        <w:pStyle w:val="ListBullet"/>
      </w:pPr>
      <w:r>
        <w:t>Test HTTP status codes, response shapes</w:t>
      </w:r>
    </w:p>
    <w:p/>
    <w:p/>
    <w:p/>
    <w:p>
      <w:pPr>
        <w:pStyle w:val="Heading2"/>
      </w:pPr>
      <w:r>
        <w:t>Additional Conventions</w:t>
      </w:r>
    </w:p>
    <w:p/>
    <w:p>
      <w:pPr>
        <w:pStyle w:val="Heading3"/>
      </w:pPr>
      <w:r>
        <w:t>Error Handling</w:t>
      </w:r>
    </w:p>
    <w:p>
      <w:pPr>
        <w:pStyle w:val="ListBullet"/>
      </w:pPr>
      <w:r>
        <w:t>Sử dụng global exception handling middleware</w:t>
      </w:r>
    </w:p>
    <w:p>
      <w:pPr>
        <w:pStyle w:val="ListBullet"/>
      </w:pPr>
      <w:r>
        <w:t>Không bắt và swallow exceptions</w:t>
      </w:r>
    </w:p>
    <w:p>
      <w:pPr>
        <w:pStyle w:val="ListBullet"/>
      </w:pPr>
      <w:r>
        <w:t>Return appropriate HTTP status codes</w:t>
      </w:r>
    </w:p>
    <w:p>
      <w:pPr>
        <w:pStyle w:val="ListBullet"/>
      </w:pPr>
      <w:r>
        <w:t>Log errors qua Serilog (không dùng Console.WriteLine)</w:t>
      </w:r>
    </w:p>
    <w:p/>
    <w:p>
      <w:pPr>
        <w:pStyle w:val="Heading3"/>
      </w:pPr>
      <w:r>
        <w:t>API Design</w:t>
      </w:r>
    </w:p>
    <w:p>
      <w:pPr>
        <w:pStyle w:val="ListBullet"/>
      </w:pPr>
      <w:r>
        <w:t>RESTful principles</w:t>
      </w:r>
    </w:p>
    <w:p>
      <w:pPr>
        <w:pStyle w:val="ListBullet"/>
      </w:pPr>
      <w:r>
        <w:t>API versioning (V1, V2, etc.)</w:t>
      </w:r>
    </w:p>
    <w:p>
      <w:pPr>
        <w:pStyle w:val="ListBullet"/>
      </w:pPr>
      <w:r>
        <w:t>Consistent response format</w:t>
      </w:r>
    </w:p>
    <w:p>
      <w:pPr>
        <w:pStyle w:val="ListBullet"/>
      </w:pPr>
      <w:r>
        <w:t>Proper HTTP verbs (GET, POST, PUT, DELETE)</w:t>
      </w:r>
    </w:p>
    <w:p>
      <w:pPr>
        <w:pStyle w:val="ListBullet"/>
      </w:pPr>
      <w:r>
        <w:t>Resource-based URLs</w:t>
      </w:r>
    </w:p>
    <w:p/>
    <w:p>
      <w:pPr>
        <w:pStyle w:val="Heading3"/>
      </w:pPr>
      <w:r>
        <w:t>Database Migrations</w:t>
      </w:r>
    </w:p>
    <w:p>
      <w:pPr>
        <w:pStyle w:val="ListBullet"/>
      </w:pPr>
      <w:r>
        <w:rPr>
          <w:b/>
        </w:rPr>
        <w:t>Mỗi branch/PR chỉ được phép có 1 migration</w:t>
      </w:r>
    </w:p>
    <w:p>
      <w:pPr>
        <w:pStyle w:val="ListBullet"/>
      </w:pPr>
      <w:r>
        <w:t xml:space="preserve">Migration tên phải mô tả rõ ràng: </w:t>
      </w:r>
      <w:r>
        <w:rPr>
          <w:rFonts w:ascii="Consolas" w:hAnsi="Consolas"/>
          <w:sz w:val="20"/>
        </w:rPr>
        <w:t>AddProductColorColumn</w:t>
      </w:r>
      <w:r>
        <w:t xml:space="preserve">, </w:t>
      </w:r>
      <w:r>
        <w:rPr>
          <w:rFonts w:ascii="Consolas" w:hAnsi="Consolas"/>
          <w:sz w:val="20"/>
        </w:rPr>
        <w:t>CreateOrderTable</w:t>
      </w:r>
    </w:p>
    <w:p>
      <w:pPr>
        <w:pStyle w:val="ListBullet"/>
      </w:pPr>
      <w:r>
        <w:t xml:space="preserve">Phải tạo migration cho cả 3 providers (SQL Server, MySQL, PostgreSQL) bằng script </w:t>
      </w:r>
      <w:r>
        <w:rPr>
          <w:rFonts w:ascii="Consolas" w:hAnsi="Consolas"/>
          <w:sz w:val="20"/>
        </w:rPr>
        <w:t>add-migration.ps1</w:t>
      </w:r>
    </w:p>
    <w:p>
      <w:pPr>
        <w:pStyle w:val="ListBullet"/>
      </w:pPr>
      <w:r>
        <w:t>Không được sửa migration đã push lên main</w:t>
      </w:r>
    </w:p>
    <w:p/>
    <w:p>
      <w:pPr>
        <w:pStyle w:val="Heading3"/>
      </w:pPr>
      <w:r>
        <w:t>Code Quality Tools</w:t>
      </w:r>
    </w:p>
    <w:p>
      <w:pPr>
        <w:pStyle w:val="ListBullet"/>
      </w:pPr>
      <w:r>
        <w:rPr>
          <w:b/>
        </w:rPr>
        <w:t>CodeRush</w:t>
      </w:r>
      <w:r>
        <w:t xml:space="preserve"> - Format code và loại bỏ comment</w:t>
      </w:r>
    </w:p>
    <w:p>
      <w:pPr>
        <w:pStyle w:val="ListBullet"/>
      </w:pPr>
      <w:r>
        <w:rPr>
          <w:b/>
        </w:rPr>
        <w:t>Serilog</w:t>
      </w:r>
      <w:r>
        <w:t xml:space="preserve"> - Structured logging</w:t>
      </w:r>
    </w:p>
    <w:p>
      <w:pPr>
        <w:pStyle w:val="ListBullet"/>
      </w:pPr>
      <w:r>
        <w:rPr>
          <w:b/>
        </w:rPr>
        <w:t>FluentValidation</w:t>
      </w:r>
      <w:r>
        <w:t xml:space="preserve"> - Input validation</w:t>
      </w:r>
    </w:p>
    <w:p>
      <w:pPr>
        <w:pStyle w:val="ListBullet"/>
      </w:pPr>
      <w:r>
        <w:rPr>
          <w:b/>
        </w:rPr>
        <w:t>Mapster</w:t>
      </w:r>
      <w:r>
        <w:t xml:space="preserve"> - Object mapping (thay AutoMapper)</w:t>
      </w:r>
    </w:p>
    <w:p>
      <w:pPr>
        <w:pStyle w:val="ListBullet"/>
      </w:pPr>
      <w:r>
        <w:rPr>
          <w:b/>
        </w:rPr>
        <w:t>MediatR</w:t>
      </w:r>
      <w:r>
        <w:t xml:space="preserve"> - CQRS pattern</w:t>
      </w:r>
    </w:p>
    <w:p/>
    <w:p>
      <w:pPr>
        <w:pStyle w:val="Heading3"/>
      </w:pPr>
      <w:r>
        <w:t>Dependency Injection</w:t>
      </w:r>
    </w:p>
    <w:p>
      <w:pPr>
        <w:pStyle w:val="ListBullet"/>
      </w:pPr>
      <w:r>
        <w:t>Sử dụng interface-based programming</w:t>
      </w:r>
    </w:p>
    <w:p>
      <w:pPr>
        <w:pStyle w:val="ListBullet"/>
      </w:pPr>
      <w:r>
        <w:t>Register services với appropriate lifetimes:</w:t>
      </w:r>
    </w:p>
    <w:p>
      <w:pPr>
        <w:pStyle w:val="ListBullet"/>
      </w:pPr>
      <w:r>
        <w:t>Scoped: DbContext, repositories</w:t>
      </w:r>
    </w:p>
    <w:p>
      <w:pPr>
        <w:pStyle w:val="ListBullet"/>
      </w:pPr>
      <w:r>
        <w:t>Singleton: configuration, mappers</w:t>
      </w:r>
    </w:p>
    <w:p>
      <w:pPr>
        <w:pStyle w:val="ListBullet"/>
      </w:pPr>
      <w:r>
        <w:t>Transient: validators, handlers</w:t>
      </w:r>
    </w:p>
    <w:p/>
    <w:p>
      <w:pPr>
        <w:pStyle w:val="Heading3"/>
      </w:pPr>
      <w:r>
        <w:t>Testing Pattern</w:t>
      </w:r>
    </w:p>
    <w:p/>
    <w:p>
      <w:r>
        <w:rPr>
          <w:b/>
        </w:rPr>
        <w:t>Unit Test:</w:t>
      </w:r>
    </w:p>
    <w:p>
      <w:pPr>
        <w:pStyle w:val="ListBullet"/>
      </w:pPr>
      <w:r>
        <w:t>Test từng handler riêng biệt</w:t>
      </w:r>
    </w:p>
    <w:p>
      <w:pPr>
        <w:pStyle w:val="ListBullet"/>
      </w:pPr>
      <w:r>
        <w:t>Mock dependencies (repositories, services) với Moq/NSubstitute</w:t>
      </w:r>
    </w:p>
    <w:p>
      <w:pPr>
        <w:pStyle w:val="ListBullet"/>
      </w:pPr>
      <w:r>
        <w:t>Test input validation (FluentValidation rules)</w:t>
      </w:r>
    </w:p>
    <w:p>
      <w:pPr>
        <w:pStyle w:val="ListBullet"/>
      </w:pPr>
      <w:r>
        <w:t>Test business logic critical paths</w:t>
      </w:r>
    </w:p>
    <w:p>
      <w:pPr>
        <w:pStyle w:val="ListBullet"/>
      </w:pPr>
      <w:r>
        <w:t>Test happy path và edge cases</w:t>
      </w:r>
    </w:p>
    <w:p/>
    <w:p>
      <w:r>
        <w:rPr>
          <w:b/>
        </w:rPr>
        <w:t>Integration Test:</w:t>
      </w:r>
    </w:p>
    <w:p>
      <w:pPr>
        <w:pStyle w:val="ListBullet"/>
      </w:pPr>
      <w:r>
        <w:t>Test flow qua nhiều layers (Controller → Handler → Repository → DB)</w:t>
      </w:r>
    </w:p>
    <w:p>
      <w:pPr>
        <w:pStyle w:val="ListBullet"/>
      </w:pPr>
      <w:r>
        <w:t>Sử dụng real PostgreSQL database trong Docker container (Testcontainers)</w:t>
      </w:r>
    </w:p>
    <w:p>
      <w:pPr>
        <w:pStyle w:val="ListBullet"/>
      </w:pPr>
      <w:r>
        <w:t>Auto-migration trong test setup</w:t>
      </w:r>
    </w:p>
    <w:p>
      <w:pPr>
        <w:pStyle w:val="ListBullet"/>
      </w:pPr>
      <w:r>
        <w:t>Test API endpoints end-to-end</w:t>
      </w:r>
    </w:p>
    <w:p>
      <w:pPr>
        <w:pStyle w:val="ListBullet"/>
      </w:pPr>
      <w:r>
        <w:t>Container tự động cleanup sau test</w:t>
      </w:r>
    </w:p>
    <w:p/>
    <w:p>
      <w:r>
        <w:rPr>
          <w:b/>
        </w:rPr>
        <w:t>Controller Test:</w:t>
      </w:r>
    </w:p>
    <w:p>
      <w:pPr>
        <w:pStyle w:val="ListBullet"/>
      </w:pPr>
      <w:r>
        <w:t>Test controller actions với mocked MediatR</w:t>
      </w:r>
    </w:p>
    <w:p>
      <w:pPr>
        <w:pStyle w:val="ListBullet"/>
      </w:pPr>
      <w:r>
        <w:t>Test HTTP status codes, response shapes</w:t>
      </w:r>
    </w:p>
    <w:p>
      <w:pPr>
        <w:pStyle w:val="ListBullet"/>
      </w:pPr>
      <w:r>
        <w:t>Test authorization attributes</w:t>
      </w:r>
    </w:p>
    <w:p>
      <w:pPr>
        <w:pStyle w:val="ListBullet"/>
      </w:pPr>
      <w:r>
        <w:t>Test model validation</w:t>
      </w:r>
    </w:p>
    <w:p/>
    <w:p/>
    <w:p/>
    <w:p>
      <w:pPr>
        <w:pStyle w:val="Heading2"/>
      </w:pPr>
      <w:r>
        <w:t>Additional Conventions</w:t>
      </w:r>
    </w:p>
    <w:p/>
    <w:p>
      <w:pPr>
        <w:pStyle w:val="Heading3"/>
      </w:pPr>
      <w:r>
        <w:t>Repository Pattern: Split CRUD Operations</w:t>
      </w:r>
    </w:p>
    <w:p>
      <w:r>
        <w:t xml:space="preserve">Dự án sử dụng </w:t>
      </w:r>
      <w:r>
        <w:rPr>
          <w:b/>
        </w:rPr>
        <w:t>Split Repository Pattern</w:t>
      </w:r>
      <w:r>
        <w:t xml:space="preserve"> - mỗi entity có 4 repositories riêng biệt:</w:t>
      </w:r>
    </w:p>
    <w:p/>
    <w:p>
      <w:pPr>
        <w:pStyle w:val="NoSpacing"/>
      </w:pPr>
      <w:r>
        <w:rPr>
          <w:rFonts w:ascii="Consolas" w:hAnsi="Consolas"/>
          <w:sz w:val="20"/>
        </w:rPr>
        <w:t>I{Banner}ReadRepository   → BannerReadRepository</w:t>
      </w:r>
    </w:p>
    <w:p>
      <w:pPr>
        <w:pStyle w:val="NoSpacing"/>
      </w:pPr>
      <w:r>
        <w:rPr>
          <w:rFonts w:ascii="Consolas" w:hAnsi="Consolas"/>
          <w:sz w:val="20"/>
        </w:rPr>
        <w:t>I{Banner}InsertRepository → BannerInsertRepository</w:t>
      </w:r>
    </w:p>
    <w:p>
      <w:pPr>
        <w:pStyle w:val="NoSpacing"/>
      </w:pPr>
      <w:r>
        <w:rPr>
          <w:rFonts w:ascii="Consolas" w:hAnsi="Consolas"/>
          <w:sz w:val="20"/>
        </w:rPr>
        <w:t>I{Banner}UpdateRepository → BannerUpdateRepository</w:t>
      </w:r>
    </w:p>
    <w:p>
      <w:pPr>
        <w:pStyle w:val="NoSpacing"/>
      </w:pPr>
      <w:r>
        <w:rPr>
          <w:rFonts w:ascii="Consolas" w:hAnsi="Consolas"/>
          <w:sz w:val="20"/>
        </w:rPr>
        <w:t>I{Banner}DeleteRepository → BannerDeleteRepository</w:t>
      </w:r>
    </w:p>
    <w:p/>
    <w:p/>
    <w:p>
      <w:r>
        <w:rPr>
          <w:b/>
        </w:rPr>
        <w:t>Lý do:</w:t>
      </w:r>
    </w:p>
    <w:p>
      <w:pPr>
        <w:pStyle w:val="ListBullet"/>
      </w:pPr>
      <w:r>
        <w:rPr>
          <w:b/>
        </w:rPr>
        <w:t>Separation of Concerns</w:t>
      </w:r>
      <w:r>
        <w:t>: Mỗi repository một trách nhiệm duy nhất</w:t>
      </w:r>
    </w:p>
    <w:p>
      <w:pPr>
        <w:pStyle w:val="ListBullet"/>
      </w:pPr>
      <w:r>
        <w:rPr>
          <w:b/>
        </w:rPr>
        <w:t>Security</w:t>
      </w:r>
      <w:r>
        <w:t>: Dễ apply different permissions cho read vs write</w:t>
      </w:r>
    </w:p>
    <w:p>
      <w:pPr>
        <w:pStyle w:val="ListBullet"/>
      </w:pPr>
      <w:r>
        <w:rPr>
          <w:b/>
        </w:rPr>
        <w:t>Performance</w:t>
      </w:r>
      <w:r>
        <w:t>: Read có thể dùng different query patterns (includes, projections)</w:t>
      </w:r>
    </w:p>
    <w:p>
      <w:pPr>
        <w:pStyle w:val="ListBullet"/>
      </w:pPr>
      <w:r>
        <w:rPr>
          <w:b/>
        </w:rPr>
        <w:t>Testing</w:t>
      </w:r>
      <w:r>
        <w:t>: Mock dễ dàng hơn, test isolation tốt hơn</w:t>
      </w:r>
    </w:p>
    <w:p>
      <w:pPr>
        <w:pStyle w:val="ListBullet"/>
      </w:pPr>
      <w:r>
        <w:rPr>
          <w:b/>
        </w:rPr>
        <w:t>Scalability</w:t>
      </w:r>
      <w:r>
        <w:t>: Read replicas có thể assign riêng cho read repositories</w:t>
      </w:r>
    </w:p>
    <w:p/>
    <w:p>
      <w:r>
        <w:rPr>
          <w:b/>
        </w:rPr>
        <w:t>Implementation Example:</w:t>
      </w:r>
    </w:p>
    <w:p>
      <w:pPr>
        <w:pStyle w:val="NoSpacing"/>
      </w:pPr>
      <w:r>
        <w:rPr>
          <w:rFonts w:ascii="Consolas" w:hAnsi="Consolas"/>
          <w:sz w:val="20"/>
        </w:rPr>
        <w:t>public interface IBannerReadRepository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Task&lt;Banner?&gt; GetByIdAsync(int id, CancellationToken cancellationToken);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Task&lt;IReadOnlyList&lt;Banner&gt;&gt; GetAllAsync(CancellationToken cancellationToken);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Task&lt;IReadOnlyList&lt;Banner&gt;&gt; GetActiveAsync(CancellationToken cancellationToken);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public class BannerReadRepository(ApplicationDBContext context) : IBannerReadRepository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async Task&lt;Banner?&gt; GetByIdAsync(int id, CancellationToken cancellationToken)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 await context.Banners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.AsNoTracking()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.FirstOrDefaultAsync(b =&gt; b.Id == id, cancellationToken);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pPr>
        <w:pStyle w:val="Heading3"/>
      </w:pPr>
      <w:r>
        <w:t>Multi-Database Migration Workflow</w:t>
      </w:r>
    </w:p>
    <w:p/>
    <w:p>
      <w:r>
        <w:rPr>
          <w:b/>
        </w:rPr>
        <w:t>Architecture:</w:t>
      </w:r>
    </w:p>
    <w:p>
      <w:pPr>
        <w:pStyle w:val="ListBullet"/>
      </w:pPr>
      <w:r>
        <w:rPr>
          <w:b/>
        </w:rPr>
        <w:t>Development</w:t>
      </w:r>
      <w:r>
        <w:t>: SQL Server (Windows, LocalDB)</w:t>
      </w:r>
    </w:p>
    <w:p>
      <w:pPr>
        <w:pStyle w:val="ListBullet"/>
      </w:pPr>
      <w:r>
        <w:rPr>
          <w:b/>
        </w:rPr>
        <w:t>Production</w:t>
      </w:r>
      <w:r>
        <w:t>: PostgreSQL (VPS) hoặc MySQL</w:t>
      </w:r>
    </w:p>
    <w:p>
      <w:pPr>
        <w:pStyle w:val="ListBullet"/>
      </w:pPr>
      <w:r>
        <w:rPr>
          <w:b/>
        </w:rPr>
        <w:t>Testing</w:t>
      </w:r>
      <w:r>
        <w:t>: PostgreSQL tự động qua Testcontainers</w:t>
      </w:r>
    </w:p>
    <w:p/>
    <w:p>
      <w:r>
        <w:rPr>
          <w:b/>
        </w:rPr>
        <w:t>DbContext Hierarchy:</w:t>
      </w:r>
    </w:p>
    <w:p>
      <w:pPr>
        <w:pStyle w:val="NoSpacing"/>
      </w:pPr>
      <w:r>
        <w:rPr>
          <w:rFonts w:ascii="Consolas" w:hAnsi="Consolas"/>
          <w:sz w:val="20"/>
        </w:rPr>
        <w:t>ApplicationDBContext (base, shared)</w:t>
      </w:r>
    </w:p>
    <w:p>
      <w:pPr>
        <w:pStyle w:val="NoSpacing"/>
      </w:pPr>
      <w:r>
        <w:rPr>
          <w:rFonts w:ascii="Consolas" w:hAnsi="Consolas"/>
          <w:sz w:val="20"/>
        </w:rPr>
        <w:t>├── MySqlDbContext (Production MySQL)</w:t>
      </w:r>
    </w:p>
    <w:p>
      <w:pPr>
        <w:pStyle w:val="NoSpacing"/>
      </w:pPr>
      <w:r>
        <w:rPr>
          <w:rFonts w:ascii="Consolas" w:hAnsi="Consolas"/>
          <w:sz w:val="20"/>
        </w:rPr>
        <w:t>├── PostgreSqlDbContext (Production PostgreSQL)</w:t>
      </w:r>
    </w:p>
    <w:p>
      <w:pPr>
        <w:pStyle w:val="NoSpacing"/>
      </w:pPr>
      <w:r>
        <w:rPr>
          <w:rFonts w:ascii="Consolas" w:hAnsi="Consolas"/>
          <w:sz w:val="20"/>
        </w:rPr>
        <w:t>└── (Default) SQL Server (Development)</w:t>
      </w:r>
    </w:p>
    <w:p/>
    <w:p/>
    <w:p>
      <w:r>
        <w:rPr>
          <w:b/>
        </w:rPr>
        <w:t>Migration Strategy:</w:t>
      </w:r>
    </w:p>
    <w:p>
      <w:pPr>
        <w:pStyle w:val="ListNumber"/>
      </w:pPr>
      <w:r>
        <w:t>Mỗi provider có folder migrations riêng:</w:t>
      </w:r>
    </w:p>
    <w:p>
      <w:pPr>
        <w:pStyle w:val="ListBullet"/>
      </w:pPr>
      <w:r>
        <w:rPr>
          <w:rFonts w:ascii="Consolas" w:hAnsi="Consolas"/>
          <w:sz w:val="20"/>
        </w:rPr>
        <w:t>/Migrations/</w:t>
      </w:r>
      <w:r>
        <w:t xml:space="preserve"> - SQL Server (default)</w:t>
      </w:r>
    </w:p>
    <w:p>
      <w:pPr>
        <w:pStyle w:val="ListBullet"/>
      </w:pPr>
      <w:r>
        <w:rPr>
          <w:rFonts w:ascii="Consolas" w:hAnsi="Consolas"/>
          <w:sz w:val="20"/>
        </w:rPr>
        <w:t>/MySqlMigrations/</w:t>
      </w:r>
      <w:r>
        <w:t xml:space="preserve"> - MySQL-specific</w:t>
      </w:r>
    </w:p>
    <w:p>
      <w:pPr>
        <w:pStyle w:val="ListBullet"/>
      </w:pPr>
      <w:r>
        <w:rPr>
          <w:rFonts w:ascii="Consolas" w:hAnsi="Consolas"/>
          <w:sz w:val="20"/>
        </w:rPr>
        <w:t>/PostgreSqlMigrations/</w:t>
      </w:r>
      <w:r>
        <w:t xml:space="preserve"> - PostgreSQL-specific</w:t>
      </w:r>
    </w:p>
    <w:p/>
    <w:p>
      <w:pPr>
        <w:pStyle w:val="ListNumber"/>
      </w:pPr>
      <w:r>
        <w:rPr>
          <w:b/>
        </w:rPr>
        <w:t>Script `add-migration.ps1`</w:t>
      </w:r>
      <w:r>
        <w:t xml:space="preserve"> - Tự động tạo migration cho cả 3 providers:</w:t>
      </w:r>
    </w:p>
    <w:p>
      <w:pPr>
        <w:pStyle w:val="NoSpacing"/>
      </w:pPr>
      <w:r>
        <w:rPr>
          <w:rFonts w:ascii="Consolas" w:hAnsi="Consolas"/>
          <w:sz w:val="20"/>
        </w:rPr>
        <w:t xml:space="preserve">   .\add-migration.ps1 "AddProductColorColumn"</w:t>
      </w:r>
    </w:p>
    <w:p/>
    <w:p>
      <w:pPr>
        <w:pStyle w:val="ListBullet"/>
      </w:pPr>
      <w:r>
        <w:t xml:space="preserve">Tạo SQL Server migration trong </w:t>
      </w:r>
      <w:r>
        <w:rPr>
          <w:rFonts w:ascii="Consolas" w:hAnsi="Consolas"/>
          <w:sz w:val="20"/>
        </w:rPr>
        <w:t>/Migrations/</w:t>
      </w:r>
    </w:p>
    <w:p>
      <w:pPr>
        <w:pStyle w:val="ListBullet"/>
      </w:pPr>
      <w:r>
        <w:t xml:space="preserve">Tạo MySQL migration trong </w:t>
      </w:r>
      <w:r>
        <w:rPr>
          <w:rFonts w:ascii="Consolas" w:hAnsi="Consolas"/>
          <w:sz w:val="20"/>
        </w:rPr>
        <w:t>/MySqlMigrations/</w:t>
      </w:r>
    </w:p>
    <w:p>
      <w:pPr>
        <w:pStyle w:val="ListBullet"/>
      </w:pPr>
      <w:r>
        <w:t xml:space="preserve">Tạo PostgreSQL migration trong </w:t>
      </w:r>
      <w:r>
        <w:rPr>
          <w:rFonts w:ascii="Consolas" w:hAnsi="Consolas"/>
          <w:sz w:val="20"/>
        </w:rPr>
        <w:t>/PostgreSqlMigrations/</w:t>
      </w:r>
    </w:p>
    <w:p>
      <w:pPr>
        <w:pStyle w:val="ListBullet"/>
      </w:pPr>
      <w:r>
        <w:t>Validate rằng không có duplicate migrations</w:t>
      </w:r>
    </w:p>
    <w:p/>
    <w:p>
      <w:pPr>
        <w:pStyle w:val="ListNumber"/>
      </w:pPr>
      <w:r>
        <w:rPr>
          <w:b/>
        </w:rPr>
        <w:t>Branch/Migration Rule</w:t>
      </w:r>
      <w:r>
        <w:t xml:space="preserve">: Mỗi branch/PR </w:t>
      </w:r>
      <w:r>
        <w:rPr>
          <w:b/>
        </w:rPr>
        <w:t>CHỈ ĐƯỢC PHÉP</w:t>
      </w:r>
      <w:r>
        <w:t xml:space="preserve"> có 1 migration</w:t>
      </w:r>
    </w:p>
    <w:p>
      <w:pPr>
        <w:pStyle w:val="ListBullet"/>
      </w:pPr>
      <w:r>
        <w:t>GitHub Actions sẽ block nếu có &gt;1 migration</w:t>
      </w:r>
    </w:p>
    <w:p>
      <w:pPr>
        <w:pStyle w:val="ListBullet"/>
      </w:pPr>
      <w:r>
        <w:t>Nếu cần thay đổi, xóa migration cũ và tạo lại</w:t>
      </w:r>
    </w:p>
    <w:p>
      <w:pPr>
        <w:pStyle w:val="ListBullet"/>
      </w:pPr>
      <w:r>
        <w:t>Git history sạch sẽ, không conflict khi merge</w:t>
      </w:r>
    </w:p>
    <w:p/>
    <w:p>
      <w:r>
        <w:rPr>
          <w:b/>
        </w:rPr>
        <w:t>Why Three Providers?</w:t>
      </w:r>
    </w:p>
    <w:p>
      <w:pPr>
        <w:pStyle w:val="ListBullet"/>
      </w:pPr>
      <w:r>
        <w:t>SQL Server: Tốt cho development trên Windows, integration với Visual Studio</w:t>
      </w:r>
    </w:p>
    <w:p>
      <w:pPr>
        <w:pStyle w:val="ListBullet"/>
      </w:pPr>
      <w:r>
        <w:t>PostgreSQL: Production (stable, performant, cost-effective trên VPS)</w:t>
      </w:r>
    </w:p>
    <w:p>
      <w:pPr>
        <w:pStyle w:val="ListBullet"/>
      </w:pPr>
      <w:r>
        <w:t>MySQL: Alternative production option (MariaDB compatibility)</w:t>
      </w:r>
    </w:p>
    <w:p/>
    <w:p>
      <w:pPr>
        <w:pStyle w:val="Heading3"/>
      </w:pPr>
      <w:r>
        <w:t>Rate Limiting Configuration</w:t>
      </w:r>
    </w:p>
    <w:p/>
    <w:p>
      <w:r>
        <w:rPr>
          <w:b/>
        </w:rPr>
        <w:t>Policies:</w:t>
      </w:r>
    </w:p>
    <w:p>
      <w:pPr>
        <w:pStyle w:val="ListBullet"/>
      </w:pPr>
      <w:r>
        <w:rPr>
          <w:rFonts w:ascii="Consolas" w:hAnsi="Consolas"/>
          <w:sz w:val="20"/>
        </w:rPr>
        <w:t>auth_api</w:t>
      </w:r>
      <w:r>
        <w:t xml:space="preserve"> - Throttle authentication endpoints (login, register)</w:t>
      </w:r>
    </w:p>
    <w:p>
      <w:pPr>
        <w:pStyle w:val="ListBullet"/>
      </w:pPr>
      <w:r>
        <w:rPr>
          <w:rFonts w:ascii="Consolas" w:hAnsi="Consolas"/>
          <w:sz w:val="20"/>
        </w:rPr>
        <w:t>public_api</w:t>
      </w:r>
      <w:r>
        <w:t xml:space="preserve"> - Throttle public endpoints (less restrictive)</w:t>
      </w:r>
    </w:p>
    <w:p/>
    <w:p>
      <w:r>
        <w:rPr>
          <w:b/>
        </w:rPr>
        <w:t>Setup:</w:t>
      </w:r>
    </w:p>
    <w:p>
      <w:pPr>
        <w:pStyle w:val="NoSpacing"/>
      </w:pPr>
      <w:r>
        <w:rPr>
          <w:rFonts w:ascii="Consolas" w:hAnsi="Consolas"/>
          <w:sz w:val="20"/>
        </w:rPr>
        <w:t>// Program.cs</w:t>
      </w:r>
    </w:p>
    <w:p>
      <w:pPr>
        <w:pStyle w:val="NoSpacing"/>
      </w:pPr>
      <w:r>
        <w:rPr>
          <w:rFonts w:ascii="Consolas" w:hAnsi="Consolas"/>
          <w:sz w:val="20"/>
        </w:rPr>
        <w:t>builder.Services.AddRateLimitingServices();  // Production only</w:t>
      </w:r>
    </w:p>
    <w:p>
      <w:pPr>
        <w:pStyle w:val="NoSpacing"/>
      </w:pPr>
      <w:r>
        <w:rPr>
          <w:rFonts w:ascii="Consolas" w:hAnsi="Consolas"/>
          <w:sz w:val="20"/>
        </w:rPr>
        <w:t>app.UseRateLimiter();                         // Production only</w:t>
      </w:r>
    </w:p>
    <w:p/>
    <w:p/>
    <w:p>
      <w:r>
        <w:rPr>
          <w:b/>
        </w:rPr>
        <w:t>Attributes:</w:t>
      </w:r>
    </w:p>
    <w:p>
      <w:pPr>
        <w:pStyle w:val="NoSpacing"/>
      </w:pPr>
      <w:r>
        <w:rPr>
          <w:rFonts w:ascii="Consolas" w:hAnsi="Consolas"/>
          <w:sz w:val="20"/>
        </w:rPr>
        <w:t>[EnableRateLimiting("auth_api")]  // Apply to controller/action</w:t>
      </w:r>
    </w:p>
    <w:p/>
    <w:p/>
    <w:p>
      <w:r>
        <w:rPr>
          <w:b/>
        </w:rPr>
        <w:t>Note:</w:t>
      </w:r>
      <w:r>
        <w:t xml:space="preserve"> Test environment (</w:t>
      </w:r>
      <w:r>
        <w:rPr>
          <w:rFonts w:ascii="Consolas" w:hAnsi="Consolas"/>
          <w:sz w:val="20"/>
        </w:rPr>
        <w:t>IsEnvironment("Test")</w:t>
      </w:r>
      <w:r>
        <w:t>) skip rate limiting.</w:t>
      </w:r>
    </w:p>
    <w:p/>
    <w:p>
      <w:pPr>
        <w:pStyle w:val="Heading3"/>
      </w:pPr>
      <w:r>
        <w:t>Serilog Configuration</w:t>
      </w:r>
    </w:p>
    <w:p/>
    <w:p>
      <w:r>
        <w:rPr>
          <w:b/>
        </w:rPr>
        <w:t>Setup:</w:t>
      </w:r>
    </w:p>
    <w:p>
      <w:pPr>
        <w:pStyle w:val="NoSpacing"/>
      </w:pPr>
      <w:r>
        <w:rPr>
          <w:rFonts w:ascii="Consolas" w:hAnsi="Consolas"/>
          <w:sz w:val="20"/>
        </w:rPr>
        <w:t>builder.Host.UseSerilog();</w:t>
      </w:r>
    </w:p>
    <w:p>
      <w:pPr>
        <w:pStyle w:val="NoSpacing"/>
      </w:pPr>
      <w:r>
        <w:rPr>
          <w:rFonts w:ascii="Consolas" w:hAnsi="Consolas"/>
          <w:sz w:val="20"/>
        </w:rPr>
        <w:t>.AddCustomLogging(configuration, "Anh Em Motor")</w:t>
      </w:r>
    </w:p>
    <w:p/>
    <w:p/>
    <w:p>
      <w:r>
        <w:rPr>
          <w:b/>
        </w:rPr>
        <w:t>Features:</w:t>
      </w:r>
    </w:p>
    <w:p>
      <w:pPr>
        <w:pStyle w:val="ListBullet"/>
      </w:pPr>
      <w:r>
        <w:t>Structured logging với Enrichers (ClientIP, CorrelationID)</w:t>
      </w:r>
    </w:p>
    <w:p>
      <w:pPr>
        <w:pStyle w:val="ListBullet"/>
      </w:pPr>
      <w:r>
        <w:t xml:space="preserve">Request logging middleware: </w:t>
      </w:r>
      <w:r>
        <w:rPr>
          <w:rFonts w:ascii="Consolas" w:hAnsi="Consolas"/>
          <w:sz w:val="20"/>
        </w:rPr>
        <w:t>UseSerilogRequestLogging()</w:t>
      </w:r>
    </w:p>
    <w:p>
      <w:pPr>
        <w:pStyle w:val="ListBullet"/>
      </w:pPr>
      <w:r>
        <w:rPr>
          <w:rFonts w:ascii="Consolas" w:hAnsi="Consolas"/>
          <w:sz w:val="20"/>
        </w:rPr>
        <w:t>LogContextMiddleware</w:t>
      </w:r>
      <w:r>
        <w:t xml:space="preserve"> - Enrich every log với user context</w:t>
      </w:r>
    </w:p>
    <w:p>
      <w:pPr>
        <w:pStyle w:val="ListBullet"/>
      </w:pPr>
      <w:r>
        <w:t>Configurable sinks (Console, File, OpenTelemetry) qua appsettings</w:t>
      </w:r>
    </w:p>
    <w:p/>
    <w:p>
      <w:r>
        <w:rPr>
          <w:b/>
        </w:rPr>
        <w:t>Log Enrichment:</w:t>
      </w:r>
    </w:p>
    <w:p>
      <w:pPr>
        <w:pStyle w:val="NoSpacing"/>
      </w:pPr>
      <w:r>
        <w:rPr>
          <w:rFonts w:ascii="Consolas" w:hAnsi="Consolas"/>
          <w:sz w:val="20"/>
        </w:rPr>
        <w:t>options.EnrichDiagnosticContext = (diagnosticContext, httpContext) =&gt;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var clientIp = httpContext.Request.Headers["CF-Connecting-IP"].FirstOrDefault() ??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httpContext.Connection.RemoteIpAddress?.ToString() ??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"unknown";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diagnosticContext.Set("ClientIP", clientIp);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/>
    <w:p/>
    <w:p>
      <w:pPr>
        <w:pStyle w:val="Heading3"/>
      </w:pPr>
      <w:r>
        <w:t>Authorization: Permission-Based System</w:t>
      </w:r>
    </w:p>
    <w:p/>
    <w:p>
      <w:r>
        <w:rPr>
          <w:b/>
        </w:rPr>
        <w:t>Components:</w:t>
      </w:r>
    </w:p>
    <w:p>
      <w:pPr>
        <w:pStyle w:val="ListNumber"/>
      </w:pPr>
      <w:r>
        <w:rPr>
          <w:b/>
        </w:rPr>
        <w:t>Attributes</w:t>
      </w:r>
      <w:r>
        <w:t xml:space="preserve"> (đặt trên Controller/Action):</w:t>
      </w:r>
    </w:p>
    <w:p>
      <w:pPr>
        <w:pStyle w:val="ListBullet"/>
      </w:pPr>
      <w:r>
        <w:rPr>
          <w:rFonts w:ascii="Consolas" w:hAnsi="Consolas"/>
          <w:sz w:val="20"/>
        </w:rPr>
        <w:t>[HasPermission("Permission.Code")]</w:t>
      </w:r>
      <w:r>
        <w:t xml:space="preserve"> - Require specific permission</w:t>
      </w:r>
    </w:p>
    <w:p>
      <w:pPr>
        <w:pStyle w:val="ListBullet"/>
      </w:pPr>
      <w:r>
        <w:rPr>
          <w:rFonts w:ascii="Consolas" w:hAnsi="Consolas"/>
          <w:sz w:val="20"/>
        </w:rPr>
        <w:t>[RequiresAnyPermissions("perm1", "perm2")]</w:t>
      </w:r>
      <w:r>
        <w:t xml:space="preserve"> - Require ít nhất 1</w:t>
      </w:r>
    </w:p>
    <w:p>
      <w:pPr>
        <w:pStyle w:val="ListBullet"/>
      </w:pPr>
      <w:r>
        <w:rPr>
          <w:rFonts w:ascii="Consolas" w:hAnsi="Consolas"/>
          <w:sz w:val="20"/>
        </w:rPr>
        <w:t>[RequiresAllPermissions("perm1", "perm2")]</w:t>
      </w:r>
      <w:r>
        <w:t xml:space="preserve"> - Require tất cả</w:t>
      </w:r>
    </w:p>
    <w:p>
      <w:pPr>
        <w:pStyle w:val="ListBullet"/>
      </w:pPr>
      <w:r>
        <w:rPr>
          <w:rFonts w:ascii="Consolas" w:hAnsi="Consolas"/>
          <w:sz w:val="20"/>
        </w:rPr>
        <w:t>[AnonymousOnly]</w:t>
      </w:r>
      <w:r>
        <w:t xml:space="preserve"> - Chỉ cho anonymous users</w:t>
      </w:r>
    </w:p>
    <w:p/>
    <w:p>
      <w:pPr>
        <w:pStyle w:val="ListNumber"/>
      </w:pPr>
      <w:r>
        <w:rPr>
          <w:b/>
        </w:rPr>
        <w:t>Permission Metadata</w:t>
      </w:r>
      <w:r>
        <w:t xml:space="preserve"> (</w:t>
      </w:r>
      <w:r>
        <w:rPr>
          <w:rFonts w:ascii="Consolas" w:hAnsi="Consolas"/>
          <w:sz w:val="20"/>
        </w:rPr>
        <w:t>Domain/Constants/Permission/PermissionsList.cs</w:t>
      </w:r>
      <w:r>
        <w:t>):</w:t>
      </w:r>
    </w:p>
    <w:p>
      <w:pPr>
        <w:pStyle w:val="ListBullet"/>
      </w:pPr>
      <w:r>
        <w:t>Centralized list tất cả permissions trong hệ thống</w:t>
      </w:r>
    </w:p>
    <w:p>
      <w:pPr>
        <w:pStyle w:val="ListBullet"/>
      </w:pPr>
      <w:r>
        <w:t xml:space="preserve">Format: </w:t>
      </w:r>
      <w:r>
        <w:rPr>
          <w:rFonts w:ascii="Consolas" w:hAnsi="Consolas"/>
          <w:sz w:val="20"/>
        </w:rPr>
        <w:t>"module:action:resource"</w:t>
      </w:r>
      <w:r>
        <w:t xml:space="preserve"> (ví dụ: </w:t>
      </w:r>
      <w:r>
        <w:rPr>
          <w:rFonts w:ascii="Consolas" w:hAnsi="Consolas"/>
          <w:sz w:val="20"/>
        </w:rPr>
        <w:t>"product:create:any"</w:t>
      </w:r>
      <w:r>
        <w:t>)</w:t>
      </w:r>
    </w:p>
    <w:p/>
    <w:p>
      <w:pPr>
        <w:pStyle w:val="ListNumber"/>
      </w:pPr>
      <w:r>
        <w:rPr>
          <w:b/>
        </w:rPr>
        <w:t>Dynamic Policy Provider</w:t>
      </w:r>
      <w:r>
        <w:t xml:space="preserve"> (</w:t>
      </w:r>
      <w:r>
        <w:rPr>
          <w:rFonts w:ascii="Consolas" w:hAnsi="Consolas"/>
          <w:sz w:val="20"/>
        </w:rPr>
        <w:t>PermissionPolicyProvider.cs</w:t>
      </w:r>
      <w:r>
        <w:t>):</w:t>
      </w:r>
    </w:p>
    <w:p>
      <w:pPr>
        <w:pStyle w:val="ListBullet"/>
      </w:pPr>
      <w:r>
        <w:t>Generate policies tại runtime từ permissions list</w:t>
      </w:r>
    </w:p>
    <w:p>
      <w:pPr>
        <w:pStyle w:val="ListBullet"/>
      </w:pPr>
      <w:r>
        <w:t>Không cần hard-code policy names</w:t>
      </w:r>
    </w:p>
    <w:p/>
    <w:p>
      <w:pPr>
        <w:pStyle w:val="ListNumber"/>
      </w:pPr>
      <w:r>
        <w:rPr>
          <w:b/>
        </w:rPr>
        <w:t>Handlers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PermissionHandler</w:t>
      </w:r>
      <w:r>
        <w:t xml:space="preserve"> - Validate user có permission không</w:t>
      </w:r>
    </w:p>
    <w:p>
      <w:pPr>
        <w:pStyle w:val="ListBullet"/>
      </w:pPr>
      <w:r>
        <w:rPr>
          <w:rFonts w:ascii="Consolas" w:hAnsi="Consolas"/>
          <w:sz w:val="20"/>
        </w:rPr>
        <w:t>AnyPermissionsHandler</w:t>
      </w:r>
      <w:r>
        <w:t xml:space="preserve"> - Check any-of permissions</w:t>
      </w:r>
    </w:p>
    <w:p>
      <w:pPr>
        <w:pStyle w:val="ListBullet"/>
      </w:pPr>
      <w:r>
        <w:rPr>
          <w:rFonts w:ascii="Consolas" w:hAnsi="Consolas"/>
          <w:sz w:val="20"/>
        </w:rPr>
        <w:t>AllPermissionsHandler</w:t>
      </w:r>
      <w:r>
        <w:t xml:space="preserve"> - Check all permissions</w:t>
      </w:r>
    </w:p>
    <w:p/>
    <w:p>
      <w:r>
        <w:rPr>
          <w:b/>
        </w:rPr>
        <w:t>Flow:</w:t>
      </w:r>
    </w:p>
    <w:p>
      <w:pPr>
        <w:pStyle w:val="NoSpacing"/>
      </w:pPr>
      <w:r>
        <w:rPr>
          <w:rFonts w:ascii="Consolas" w:hAnsi="Consolas"/>
          <w:sz w:val="20"/>
        </w:rPr>
        <w:t>Request → Authorization Middleware → Custom Attributes → PermissionHandler → DB Check (UserRoles/RolePermissions) → Allow/Deny</w:t>
      </w:r>
    </w:p>
    <w:p/>
    <w:p/>
    <w:p>
      <w:pPr>
        <w:pStyle w:val="Heading3"/>
      </w:pPr>
      <w:r>
        <w:t>Mapster Object Mapping</w:t>
      </w:r>
    </w:p>
    <w:p/>
    <w:p>
      <w:r>
        <w:rPr>
          <w:b/>
        </w:rPr>
        <w:t>Configuration:</w:t>
      </w:r>
    </w:p>
    <w:p>
      <w:pPr>
        <w:pStyle w:val="NoSpacing"/>
      </w:pPr>
      <w:r>
        <w:rPr>
          <w:rFonts w:ascii="Consolas" w:hAnsi="Consolas"/>
          <w:sz w:val="20"/>
        </w:rPr>
        <w:t>// Application/DependencyInjection.cs</w:t>
      </w:r>
    </w:p>
    <w:p>
      <w:pPr>
        <w:pStyle w:val="NoSpacing"/>
      </w:pPr>
      <w:r>
        <w:rPr>
          <w:rFonts w:ascii="Consolas" w:hAnsi="Consolas"/>
          <w:sz w:val="20"/>
        </w:rPr>
        <w:t>var config = TypeAdapterConfig.GlobalSettings;</w:t>
      </w:r>
    </w:p>
    <w:p>
      <w:pPr>
        <w:pStyle w:val="NoSpacing"/>
      </w:pPr>
      <w:r>
        <w:rPr>
          <w:rFonts w:ascii="Consolas" w:hAnsi="Consolas"/>
          <w:sz w:val="20"/>
        </w:rPr>
        <w:t>config.Scan(assembly);  // Auto-scan Profile classes</w:t>
      </w:r>
    </w:p>
    <w:p>
      <w:pPr>
        <w:pStyle w:val="NoSpacing"/>
      </w:pPr>
      <w:r>
        <w:rPr>
          <w:rFonts w:ascii="Consolas" w:hAnsi="Consolas"/>
          <w:sz w:val="20"/>
        </w:rPr>
        <w:t>services.AddSingleton(config);</w:t>
      </w:r>
    </w:p>
    <w:p>
      <w:pPr>
        <w:pStyle w:val="NoSpacing"/>
      </w:pPr>
      <w:r>
        <w:rPr>
          <w:rFonts w:ascii="Consolas" w:hAnsi="Consolas"/>
          <w:sz w:val="20"/>
        </w:rPr>
        <w:t>services.AddScoped&lt;IMapper, ServiceMapper&gt;();</w:t>
      </w:r>
    </w:p>
    <w:p/>
    <w:p/>
    <w:p>
      <w:r>
        <w:rPr>
          <w:b/>
        </w:rPr>
        <w:t>Usage:</w:t>
      </w:r>
    </w:p>
    <w:p>
      <w:pPr>
        <w:pStyle w:val="NoSpacing"/>
      </w:pPr>
      <w:r>
        <w:rPr>
          <w:rFonts w:ascii="Consolas" w:hAnsi="Consolas"/>
          <w:sz w:val="20"/>
        </w:rPr>
        <w:t>// Instead of AutoMapper's .Map&lt;TOutput&gt;(input)</w:t>
      </w:r>
    </w:p>
    <w:p>
      <w:pPr>
        <w:pStyle w:val="NoSpacing"/>
      </w:pPr>
      <w:r>
        <w:rPr>
          <w:rFonts w:ascii="Consolas" w:hAnsi="Consolas"/>
          <w:sz w:val="20"/>
        </w:rPr>
        <w:t>// Dùng Mapster extension:</w:t>
      </w:r>
    </w:p>
    <w:p>
      <w:pPr>
        <w:pStyle w:val="NoSpacing"/>
      </w:pPr>
      <w:r>
        <w:rPr>
          <w:rFonts w:ascii="Consolas" w:hAnsi="Consolas"/>
          <w:sz w:val="20"/>
        </w:rPr>
        <w:t>var dto = entity.Adapt&lt;OutputDto&gt;();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// Hoặc với configuration:</w:t>
      </w:r>
    </w:p>
    <w:p>
      <w:pPr>
        <w:pStyle w:val="NoSpacing"/>
      </w:pPr>
      <w:r>
        <w:rPr>
          <w:rFonts w:ascii="Consolas" w:hAnsi="Consolas"/>
          <w:sz w:val="20"/>
        </w:rPr>
        <w:t>TypeAdapterConfig&lt;Entity, Dto&gt;.NewConfig()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.Map(dest =&gt; dest.FullName, src =&gt; src.FirstName + " " + src.LastName);</w:t>
      </w:r>
    </w:p>
    <w:p/>
    <w:p/>
    <w:p>
      <w:r>
        <w:rPr>
          <w:b/>
        </w:rPr>
        <w:t>Advantages over AutoMapper:</w:t>
      </w:r>
    </w:p>
    <w:p>
      <w:pPr>
        <w:pStyle w:val="ListBullet"/>
      </w:pPr>
      <w:r>
        <w:t>Compile-time safety</w:t>
      </w:r>
    </w:p>
    <w:p>
      <w:pPr>
        <w:pStyle w:val="ListBullet"/>
      </w:pPr>
      <w:r>
        <w:t>Better performance</w:t>
      </w:r>
    </w:p>
    <w:p>
      <w:pPr>
        <w:pStyle w:val="ListBullet"/>
      </w:pPr>
      <w:r>
        <w:t>Less configuration boilerplate</w:t>
      </w:r>
    </w:p>
    <w:p>
      <w:pPr>
        <w:pStyle w:val="ListBullet"/>
      </w:pPr>
      <w:r>
        <w:t>Supports nullable reference types</w:t>
      </w:r>
    </w:p>
    <w:p/>
    <w:p>
      <w:pPr>
        <w:pStyle w:val="Heading3"/>
      </w:pPr>
      <w:r>
        <w:t>Sieve Pagination &amp; Filtering</w:t>
      </w:r>
    </w:p>
    <w:p/>
    <w:p>
      <w:r>
        <w:rPr>
          <w:b/>
        </w:rPr>
        <w:t>Setup:</w:t>
      </w:r>
    </w:p>
    <w:p>
      <w:pPr>
        <w:pStyle w:val="NoSpacing"/>
      </w:pPr>
      <w:r>
        <w:rPr>
          <w:rFonts w:ascii="Consolas" w:hAnsi="Consolas"/>
          <w:sz w:val="20"/>
        </w:rPr>
        <w:t>services.Configure&lt;SieveOptions&gt;(configuration.GetSection("Sieve"));</w:t>
      </w:r>
    </w:p>
    <w:p>
      <w:pPr>
        <w:pStyle w:val="NoSpacing"/>
      </w:pPr>
      <w:r>
        <w:rPr>
          <w:rFonts w:ascii="Consolas" w:hAnsi="Consolas"/>
          <w:sz w:val="20"/>
        </w:rPr>
        <w:t>services.AddScoped&lt;ISieveProcessor, CustomSieveProcessor&gt;();</w:t>
      </w:r>
    </w:p>
    <w:p/>
    <w:p/>
    <w:p>
      <w:r>
        <w:rPr>
          <w:b/>
        </w:rPr>
        <w:t>Usage trong Query:</w:t>
      </w:r>
    </w:p>
    <w:p>
      <w:pPr>
        <w:pStyle w:val="NoSpacing"/>
      </w:pPr>
      <w:r>
        <w:rPr>
          <w:rFonts w:ascii="Consolas" w:hAnsi="Consolas"/>
          <w:sz w:val="20"/>
        </w:rPr>
        <w:t>public class GetProductsQuery : IRequest&lt;PagedResult&lt;ProductDto&gt;&gt;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string? Search { get; init;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string? SortBy { get; init; }      // Ví dụ: "name", "price"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string? SortDirection { get; init; } // "asc" hoặc "desc"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int Page { get; init; } = 1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int PageSize { get; init; } = 20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r>
        <w:rPr>
          <w:b/>
        </w:rPr>
        <w:t>CustomSieveProcessor</w:t>
      </w:r>
      <w:r>
        <w:t xml:space="preserve"> override default behavior để:</w:t>
      </w:r>
    </w:p>
    <w:p>
      <w:pPr>
        <w:pStyle w:val="ListBullet"/>
      </w:pPr>
      <w:r>
        <w:t>Apply global filters (ví dụ: exclude deleted)</w:t>
      </w:r>
    </w:p>
    <w:p>
      <w:pPr>
        <w:pStyle w:val="ListBullet"/>
      </w:pPr>
      <w:r>
        <w:t>Custom sorting logic</w:t>
      </w:r>
    </w:p>
    <w:p>
      <w:pPr>
        <w:pStyle w:val="ListBullet"/>
      </w:pPr>
      <w:r>
        <w:t>Property name mapping</w:t>
      </w:r>
    </w:p>
    <w:p/>
    <w:p>
      <w:pPr>
        <w:pStyle w:val="Heading3"/>
      </w:pPr>
      <w:r>
        <w:t>Error Handling Pattern</w:t>
      </w:r>
    </w:p>
    <w:p/>
    <w:p>
      <w:r>
        <w:rPr>
          <w:b/>
        </w:rPr>
        <w:t>Global Exception Handler:</w:t>
      </w:r>
    </w:p>
    <w:p>
      <w:pPr>
        <w:pStyle w:val="ListBullet"/>
      </w:pPr>
      <w:r>
        <w:t xml:space="preserve">Middleware </w:t>
      </w:r>
      <w:r>
        <w:rPr>
          <w:rFonts w:ascii="Consolas" w:hAnsi="Consolas"/>
          <w:sz w:val="20"/>
        </w:rPr>
        <w:t>GlobalExceptionHandler</w:t>
      </w:r>
      <w:r>
        <w:t xml:space="preserve"> catch tất cả unhandled exceptions</w:t>
      </w:r>
    </w:p>
    <w:p>
      <w:pPr>
        <w:pStyle w:val="ListBullet"/>
      </w:pPr>
      <w:r>
        <w:t>Log exception với Serilog (stack trace, request context)</w:t>
      </w:r>
    </w:p>
    <w:p>
      <w:pPr>
        <w:pStyle w:val="ListBullet"/>
      </w:pPr>
      <w:r>
        <w:t xml:space="preserve">Return consistent </w:t>
      </w:r>
      <w:r>
        <w:rPr>
          <w:rFonts w:ascii="Consolas" w:hAnsi="Consolas"/>
          <w:sz w:val="20"/>
        </w:rPr>
        <w:t>ErrorResponse</w:t>
      </w:r>
      <w:r>
        <w:t xml:space="preserve"> format:</w:t>
      </w:r>
    </w:p>
    <w:p>
      <w:pPr>
        <w:pStyle w:val="NoSpacing"/>
      </w:pPr>
      <w:r>
        <w:rPr>
          <w:rFonts w:ascii="Consolas" w:hAnsi="Consolas"/>
          <w:sz w:val="20"/>
        </w:rPr>
        <w:t xml:space="preserve">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"success": false,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"errors":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{ "code": "ERROR_CODE", "message": "Error message", "field": "fieldName"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]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/>
    <w:p/>
    <w:p>
      <w:r>
        <w:rPr>
          <w:b/>
        </w:rPr>
        <w:t>Result Pattern:</w:t>
      </w:r>
    </w:p>
    <w:p>
      <w:pPr>
        <w:pStyle w:val="NoSpacing"/>
      </w:pPr>
      <w:r>
        <w:rPr>
          <w:rFonts w:ascii="Consolas" w:hAnsi="Consolas"/>
          <w:sz w:val="20"/>
        </w:rPr>
        <w:t>public class Result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bool IsSuccess { get;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List&lt;Error&gt; Errors { get;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// Factory methods: Result.Success(), Result.Failure(errors)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public class Result&lt;T&gt; : Result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public T? Value { get;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r>
        <w:rPr>
          <w:b/>
        </w:rPr>
        <w:t>Controller Base:</w:t>
      </w:r>
    </w:p>
    <w:p>
      <w:pPr>
        <w:pStyle w:val="NoSpacing"/>
      </w:pPr>
      <w:r>
        <w:rPr>
          <w:rFonts w:ascii="Consolas" w:hAnsi="Consolas"/>
          <w:sz w:val="20"/>
        </w:rPr>
        <w:t>protected IActionResult HandleResult(Result result)</w:t>
      </w:r>
    </w:p>
    <w:p>
      <w:pPr>
        <w:pStyle w:val="NoSpacing"/>
      </w:pPr>
      <w:r>
        <w:rPr>
          <w:rFonts w:ascii="Consolas" w:hAnsi="Consolas"/>
          <w:sz w:val="20"/>
        </w:rPr>
        <w:t>protected IActionResult HandleCreated&lt;T&gt;(Result&lt;T&gt; result, string actionName, object? routeValues = null)</w:t>
      </w:r>
    </w:p>
    <w:p/>
    <w:p/>
    <w:p>
      <w:pPr>
        <w:pStyle w:val="Heading3"/>
      </w:pPr>
      <w:r>
        <w:t>Dependency Injection Lifetimes</w:t>
      </w:r>
    </w:p>
    <w:p/>
    <w:p>
      <w:r>
        <w:t>| Type | Lifetime | Examples |</w:t>
      </w:r>
    </w:p>
    <w:p>
      <w:r>
        <w:t>|------|----------|----------|</w:t>
      </w:r>
    </w:p>
    <w:p>
      <w:r>
        <w:t xml:space="preserve">| </w:t>
      </w:r>
      <w:r>
        <w:rPr>
          <w:b/>
        </w:rPr>
        <w:t>Singleton</w:t>
      </w:r>
      <w:r>
        <w:t xml:space="preserve"> | 1 per app | </w:t>
      </w:r>
      <w:r>
        <w:rPr>
          <w:rFonts w:ascii="Consolas" w:hAnsi="Consolas"/>
          <w:sz w:val="20"/>
        </w:rPr>
        <w:t>IMapper</w:t>
      </w:r>
      <w:r>
        <w:t xml:space="preserve">, </w:t>
      </w:r>
      <w:r>
        <w:rPr>
          <w:rFonts w:ascii="Consolas" w:hAnsi="Consolas"/>
          <w:sz w:val="20"/>
        </w:rPr>
        <w:t>Mapster config</w:t>
      </w:r>
      <w:r>
        <w:t xml:space="preserve">, </w:t>
      </w:r>
      <w:r>
        <w:rPr>
          <w:rFonts w:ascii="Consolas" w:hAnsi="Consolas"/>
          <w:sz w:val="20"/>
        </w:rPr>
        <w:t>ILogger&lt;T&gt;</w:t>
      </w:r>
      <w:r>
        <w:t xml:space="preserve"> |</w:t>
      </w:r>
    </w:p>
    <w:p>
      <w:r>
        <w:t xml:space="preserve">| </w:t>
      </w:r>
      <w:r>
        <w:rPr>
          <w:b/>
        </w:rPr>
        <w:t>Scoped</w:t>
      </w:r>
      <w:r>
        <w:t xml:space="preserve"> | 1 per request | </w:t>
      </w:r>
      <w:r>
        <w:rPr>
          <w:rFonts w:ascii="Consolas" w:hAnsi="Consolas"/>
          <w:sz w:val="20"/>
        </w:rPr>
        <w:t>ApplicationDBContext</w:t>
      </w:r>
      <w:r>
        <w:t>, repositories, services |</w:t>
      </w:r>
    </w:p>
    <w:p>
      <w:r>
        <w:t xml:space="preserve">| </w:t>
      </w:r>
      <w:r>
        <w:rPr>
          <w:b/>
        </w:rPr>
        <w:t>Transient</w:t>
      </w:r>
      <w:r>
        <w:t xml:space="preserve"> | mỗi lần inject | Validators, command handlers, query handlers |</w:t>
      </w:r>
    </w:p>
    <w:p/>
    <w:p>
      <w:r>
        <w:rPr>
          <w:b/>
        </w:rPr>
        <w:t>Rule:</w:t>
      </w:r>
    </w:p>
    <w:p>
      <w:pPr>
        <w:pStyle w:val="ListBullet"/>
      </w:pPr>
      <w:r>
        <w:t xml:space="preserve">DbContext &amp; repositories: </w:t>
      </w:r>
      <w:r>
        <w:rPr>
          <w:b/>
        </w:rPr>
        <w:t>Scoped</w:t>
      </w:r>
    </w:p>
    <w:p>
      <w:pPr>
        <w:pStyle w:val="ListBullet"/>
      </w:pPr>
      <w:r>
        <w:t xml:space="preserve">Stateless services: </w:t>
      </w:r>
      <w:r>
        <w:rPr>
          <w:b/>
        </w:rPr>
        <w:t>Scoped</w:t>
      </w:r>
      <w:r>
        <w:t xml:space="preserve"> (dùng Singleton nếu pure, no DbContext)</w:t>
      </w:r>
    </w:p>
    <w:p>
      <w:pPr>
        <w:pStyle w:val="ListBullet"/>
      </w:pPr>
      <w:r>
        <w:t xml:space="preserve">Validators: </w:t>
      </w:r>
      <w:r>
        <w:rPr>
          <w:b/>
        </w:rPr>
        <w:t>Transient</w:t>
      </w:r>
      <w:r>
        <w:t xml:space="preserve"> (FluentValidation quản lý)</w:t>
      </w:r>
    </w:p>
    <w:p>
      <w:pPr>
        <w:pStyle w:val="ListBullet"/>
      </w:pPr>
      <w:r>
        <w:t xml:space="preserve">Handlers: </w:t>
      </w:r>
      <w:r>
        <w:rPr>
          <w:b/>
        </w:rPr>
        <w:t>Transient</w:t>
      </w:r>
      <w:r>
        <w:t xml:space="preserve"> (MediatR quản lý)</w:t>
      </w:r>
    </w:p>
    <w:p/>
    <w:p>
      <w:pPr>
        <w:pStyle w:val="Heading3"/>
      </w:pPr>
      <w:r>
        <w:t>CORS Configuration</w:t>
      </w:r>
    </w:p>
    <w:p/>
    <w:p>
      <w:r>
        <w:rPr>
          <w:b/>
        </w:rPr>
        <w:t>Production Requirement:</w:t>
      </w:r>
    </w:p>
    <w:p>
      <w:pPr>
        <w:pStyle w:val="ListBullet"/>
      </w:pPr>
      <w:r>
        <w:rPr>
          <w:b/>
        </w:rPr>
        <w:t>KHÔNG</w:t>
      </w:r>
      <w:r>
        <w:t xml:space="preserve"> dùng wildcard </w:t>
      </w:r>
      <w:r>
        <w:rPr>
          <w:rFonts w:ascii="Consolas" w:hAnsi="Consolas"/>
          <w:sz w:val="20"/>
        </w:rPr>
        <w:t>"*"</w:t>
      </w:r>
      <w:r>
        <w:t xml:space="preserve"> với </w:t>
      </w:r>
      <w:r>
        <w:rPr>
          <w:rFonts w:ascii="Consolas" w:hAnsi="Consolas"/>
          <w:sz w:val="20"/>
        </w:rPr>
        <w:t>AllowCredentials</w:t>
      </w:r>
    </w:p>
    <w:p>
      <w:pPr>
        <w:pStyle w:val="ListBullet"/>
      </w:pPr>
      <w:r>
        <w:t>Phải liệt kê explicit origins: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"Cors":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"AllowedOrigins": "https://anhemmotor.online;https://admin.anhemmotor.online"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/>
    <w:p/>
    <w:p>
      <w:r>
        <w:rPr>
          <w:b/>
        </w:rPr>
        <w:t>Development:</w:t>
      </w:r>
    </w:p>
    <w:p>
      <w:pPr>
        <w:pStyle w:val="ListBullet"/>
      </w:pPr>
      <w:r>
        <w:t xml:space="preserve">Có thể dùng </w:t>
      </w:r>
      <w:r>
        <w:rPr>
          <w:rFonts w:ascii="Consolas" w:hAnsi="Consolas"/>
          <w:sz w:val="20"/>
        </w:rPr>
        <w:t>"*"</w:t>
      </w:r>
      <w:r>
        <w:t xml:space="preserve"> (chỉ cho dev)</w:t>
      </w:r>
    </w:p>
    <w:p>
      <w:pPr>
        <w:pStyle w:val="ListBullet"/>
      </w:pPr>
      <w:r>
        <w:t>Production phải có danh sách cụ thể</w:t>
      </w:r>
    </w:p>
    <w:p/>
    <w:p>
      <w:pPr>
        <w:pStyle w:val="Heading3"/>
      </w:pPr>
      <w:r>
        <w:t>API Versioning</w:t>
      </w:r>
    </w:p>
    <w:p/>
    <w:p>
      <w:r>
        <w:rPr>
          <w:b/>
        </w:rPr>
        <w:t>Implementation:</w:t>
      </w:r>
    </w:p>
    <w:p>
      <w:pPr>
        <w:pStyle w:val="NoSpacing"/>
      </w:pPr>
      <w:r>
        <w:rPr>
          <w:rFonts w:ascii="Consolas" w:hAnsi="Consolas"/>
          <w:sz w:val="20"/>
        </w:rPr>
        <w:t>[ApiVersion("1.0")]</w:t>
      </w:r>
    </w:p>
    <w:p>
      <w:pPr>
        <w:pStyle w:val="NoSpacing"/>
      </w:pPr>
      <w:r>
        <w:rPr>
          <w:rFonts w:ascii="Consolas" w:hAnsi="Consolas"/>
          <w:sz w:val="20"/>
        </w:rPr>
        <w:t>[Route("api/v{version:apiVersion}/[controller]")]</w:t>
      </w:r>
    </w:p>
    <w:p>
      <w:pPr>
        <w:pStyle w:val="NoSpacing"/>
      </w:pPr>
      <w:r>
        <w:rPr>
          <w:rFonts w:ascii="Consolas" w:hAnsi="Consolas"/>
          <w:sz w:val="20"/>
        </w:rPr>
        <w:t>public class AuthController : ApiController</w:t>
      </w:r>
    </w:p>
    <w:p/>
    <w:p/>
    <w:p>
      <w:r>
        <w:rPr>
          <w:b/>
        </w:rPr>
        <w:t>Current:</w:t>
      </w:r>
      <w:r>
        <w:t xml:space="preserve"> V1 only (API V1)</w:t>
      </w:r>
    </w:p>
    <w:p>
      <w:r>
        <w:rPr>
          <w:b/>
        </w:rPr>
        <w:t>Future:</w:t>
      </w:r>
      <w:r>
        <w:t xml:space="preserve"> V2 có thể tồn tại song song với V1</w:t>
      </w:r>
    </w:p>
    <w:p/>
    <w:p>
      <w:pPr>
        <w:pStyle w:val="Heading3"/>
      </w:pPr>
      <w:r>
        <w:t>File Storage</w:t>
      </w:r>
    </w:p>
    <w:p/>
    <w:p>
      <w:r>
        <w:rPr>
          <w:b/>
        </w:rPr>
        <w:t>Configuration:</w:t>
      </w:r>
    </w:p>
    <w:p>
      <w:pPr>
        <w:pStyle w:val="NoSpacing"/>
      </w:pPr>
      <w:r>
        <w:rPr>
          <w:rFonts w:ascii="Consolas" w:hAnsi="Consolas"/>
          <w:sz w:val="20"/>
        </w:rPr>
        <w:t>"LocalFileStorage":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"UploadPath": "/var/www/anhemmotor/uploads"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r>
        <w:rPr>
          <w:b/>
        </w:rPr>
        <w:t>Dynamic WebRootPath:</w:t>
      </w:r>
    </w:p>
    <w:p>
      <w:pPr>
        <w:pStyle w:val="NoSpacing"/>
      </w:pPr>
      <w:r>
        <w:rPr>
          <w:rFonts w:ascii="Consolas" w:hAnsi="Consolas"/>
          <w:sz w:val="20"/>
        </w:rPr>
        <w:t>var customUploadPath = configuration["LocalFileStorage:UploadPath"];</w:t>
      </w:r>
    </w:p>
    <w:p>
      <w:pPr>
        <w:pStyle w:val="NoSpacing"/>
      </w:pPr>
      <w:r>
        <w:rPr>
          <w:rFonts w:ascii="Consolas" w:hAnsi="Consolas"/>
          <w:sz w:val="20"/>
        </w:rPr>
        <w:t>if (!string.IsNullOrWhiteSpace(customUploadPath))</w:t>
      </w: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environment.WebRootPath = customUploadPath;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r>
        <w:rPr>
          <w:b/>
        </w:rPr>
        <w:t>Service:</w:t>
      </w:r>
      <w:r>
        <w:t xml:space="preserve"> </w:t>
      </w:r>
      <w:r>
        <w:rPr>
          <w:rFonts w:ascii="Consolas" w:hAnsi="Consolas"/>
          <w:sz w:val="20"/>
        </w:rPr>
        <w:t>LocalFileStorageOptions</w:t>
      </w:r>
      <w:r>
        <w:t xml:space="preserve">, </w:t>
      </w:r>
      <w:r>
        <w:rPr>
          <w:rFonts w:ascii="Consolas" w:hAnsi="Consolas"/>
          <w:sz w:val="20"/>
        </w:rPr>
        <w:t>LocalFileRepository</w:t>
      </w:r>
    </w:p>
    <w:p/>
    <w:p/>
    <w:p/>
    <w:p>
      <w:pPr>
        <w:pStyle w:val="Heading2"/>
      </w:pPr>
      <w:r>
        <w:t>Workflow Summary</w:t>
      </w:r>
    </w:p>
    <w:p/>
    <w:p>
      <w:pPr>
        <w:pStyle w:val="Heading3"/>
      </w:pPr>
      <w:r>
        <w:t>Development Flow</w:t>
      </w:r>
    </w:p>
    <w:p>
      <w:pPr>
        <w:pStyle w:val="ListNumber"/>
      </w:pPr>
      <w:r>
        <w:t xml:space="preserve">Tạo branch mới: </w:t>
      </w:r>
      <w:r>
        <w:rPr>
          <w:rFonts w:ascii="Consolas" w:hAnsi="Consolas"/>
          <w:sz w:val="20"/>
        </w:rPr>
        <w:t>feature/tên-tính-năng</w:t>
      </w:r>
    </w:p>
    <w:p>
      <w:pPr>
        <w:pStyle w:val="ListNumber"/>
      </w:pPr>
      <w:r>
        <w:t>Code theo Clean Architecture:</w:t>
      </w:r>
    </w:p>
    <w:p>
      <w:pPr>
        <w:pStyle w:val="ListBullet"/>
      </w:pPr>
      <w:r>
        <w:t>Domain: entities nếu cần</w:t>
      </w:r>
    </w:p>
    <w:p>
      <w:pPr>
        <w:pStyle w:val="ListBullet"/>
      </w:pPr>
      <w:r>
        <w:t>Application: command/query + handler + validator</w:t>
      </w:r>
    </w:p>
    <w:p>
      <w:pPr>
        <w:pStyle w:val="ListBullet"/>
      </w:pPr>
      <w:r>
        <w:t>Infrastructure: repository/service implementation (nếu cần)</w:t>
      </w:r>
    </w:p>
    <w:p>
      <w:pPr>
        <w:pStyle w:val="ListBullet"/>
      </w:pPr>
      <w:r>
        <w:t>WebAPI: controller endpoint</w:t>
      </w:r>
    </w:p>
    <w:p>
      <w:pPr>
        <w:pStyle w:val="ListNumber"/>
      </w:pPr>
      <w:r>
        <w:t>Viết unit tests song song</w:t>
      </w:r>
    </w:p>
    <w:p>
      <w:pPr>
        <w:pStyle w:val="ListNumber"/>
      </w:pPr>
      <w:r>
        <w:t>Format code với CodeRush (loại bỏ comment)</w:t>
      </w:r>
    </w:p>
    <w:p>
      <w:pPr>
        <w:pStyle w:val="ListNumber"/>
      </w:pPr>
      <w:r>
        <w:t xml:space="preserve">Test với </w:t>
      </w:r>
      <w:r>
        <w:rPr>
          <w:rFonts w:ascii="Consolas" w:hAnsi="Consolas"/>
          <w:sz w:val="20"/>
        </w:rPr>
        <w:t>dotnet test</w:t>
      </w:r>
    </w:p>
    <w:p>
      <w:pPr>
        <w:pStyle w:val="ListNumber"/>
      </w:pPr>
      <w:r>
        <w:t xml:space="preserve">Tạo database migration với </w:t>
      </w:r>
      <w:r>
        <w:rPr>
          <w:rFonts w:ascii="Consolas" w:hAnsi="Consolas"/>
          <w:sz w:val="20"/>
        </w:rPr>
        <w:t>.\add-migration.ps1 "MigrationName"</w:t>
      </w:r>
    </w:p>
    <w:p>
      <w:pPr>
        <w:pStyle w:val="ListNumber"/>
      </w:pPr>
      <w:r>
        <w:t>Commit (tiếng Việt OK)</w:t>
      </w:r>
    </w:p>
    <w:p>
      <w:pPr>
        <w:pStyle w:val="ListNumber"/>
      </w:pPr>
      <w:r>
        <w:t>Tạo PR (tiếng Việt)</w:t>
      </w:r>
    </w:p>
    <w:p>
      <w:pPr>
        <w:pStyle w:val="ListNumber"/>
      </w:pPr>
      <w:r>
        <w:t>Review và squash merge vào main</w:t>
      </w:r>
    </w:p>
    <w:p>
      <w:pPr>
        <w:pStyle w:val="ListNumber"/>
      </w:pPr>
      <w:r>
        <w:t>Xóa branch</w:t>
      </w:r>
    </w:p>
    <w:p/>
    <w:p>
      <w:pPr>
        <w:pStyle w:val="Heading3"/>
      </w:pPr>
      <w:r>
        <w:t>Key Principles</w:t>
      </w:r>
    </w:p>
    <w:p>
      <w:pPr>
        <w:pStyle w:val="ListBullet"/>
      </w:pPr>
      <w:r>
        <w:rPr>
          <w:b/>
        </w:rPr>
        <w:t>Keep it simple</w:t>
      </w:r>
      <w:r>
        <w:t xml:space="preserve"> - Không over-engineer</w:t>
      </w:r>
    </w:p>
    <w:p>
      <w:pPr>
        <w:pStyle w:val="ListBullet"/>
      </w:pPr>
      <w:r>
        <w:rPr>
          <w:b/>
        </w:rPr>
        <w:t>One responsibility</w:t>
      </w:r>
      <w:r>
        <w:t xml:space="preserve"> - Mỗi class/method một mục đích</w:t>
      </w:r>
    </w:p>
    <w:p>
      <w:pPr>
        <w:pStyle w:val="ListBullet"/>
      </w:pPr>
      <w:r>
        <w:rPr>
          <w:b/>
        </w:rPr>
        <w:t>DRY</w:t>
      </w:r>
      <w:r>
        <w:t xml:space="preserve"> - Don't Repeat Yourself</w:t>
      </w:r>
    </w:p>
    <w:p>
      <w:pPr>
        <w:pStyle w:val="ListBullet"/>
      </w:pPr>
      <w:r>
        <w:rPr>
          <w:b/>
        </w:rPr>
        <w:t>YAGNI</w:t>
      </w:r>
      <w:r>
        <w:t xml:space="preserve"> - You Ain't Gonna Need It</w:t>
      </w:r>
    </w:p>
    <w:p>
      <w:pPr>
        <w:pStyle w:val="ListBullet"/>
      </w:pPr>
      <w:r>
        <w:rPr>
          <w:b/>
        </w:rPr>
        <w:t>Clean code</w:t>
      </w:r>
      <w:r>
        <w:t xml:space="preserve"> - Code tự mô tả rõ ràng, không cần comment</w:t>
      </w:r>
    </w:p>
    <w:p>
      <w:pPr>
        <w:pStyle w:val="ListBullet"/>
      </w:pPr>
      <w:r>
        <w:rPr>
          <w:b/>
        </w:rPr>
        <w:t>Testable</w:t>
      </w:r>
      <w:r>
        <w:t xml:space="preserve"> - Viết code dễ test</w:t>
      </w:r>
    </w:p>
    <w:p/>
    <w:p/>
    <w:p/>
    <w:p>
      <w:pPr>
        <w:pStyle w:val="Heading2"/>
      </w:pPr>
      <w:r>
        <w:t>Resources</w:t>
      </w:r>
    </w:p>
    <w:p/>
    <w:p>
      <w:pPr>
        <w:pStyle w:val="ListBullet"/>
      </w:pPr>
      <w:r>
        <w:rPr>
          <w:u w:val="single"/>
        </w:rPr>
        <w:t>Project README</w:t>
      </w:r>
      <w:r>
        <w:t xml:space="preserve"> - Setup, configuration, deployment</w:t>
      </w:r>
    </w:p>
    <w:p>
      <w:pPr>
        <w:pStyle w:val="ListBullet"/>
      </w:pPr>
      <w:r>
        <w:rPr>
          <w:u w:val="single"/>
        </w:rPr>
        <w:t>Project RULES</w:t>
      </w:r>
      <w:r>
        <w:t xml:space="preserve"> - Official project rules (Vietnamese)</w:t>
      </w:r>
    </w:p>
    <w:p>
      <w:pPr>
        <w:pStyle w:val="ListBullet"/>
      </w:pPr>
      <w:r>
        <w:rPr>
          <w:u w:val="single"/>
        </w:rPr>
        <w:t>.editorconfig</w:t>
      </w:r>
      <w:r>
        <w:t xml:space="preserve"> - Code style configuration</w:t>
      </w:r>
    </w:p>
    <w:p>
      <w:pPr>
        <w:pStyle w:val="ListBullet"/>
      </w:pPr>
      <w:r>
        <w:rPr>
          <w:u w:val="single"/>
        </w:rPr>
        <w:t>add-migration.ps1</w:t>
      </w:r>
      <w:r>
        <w:t xml:space="preserve"> - Migration helper script</w:t>
      </w:r>
    </w:p>
    <w:p/>
    <w:p/>
    <w:p/>
    <w:p>
      <w:r>
        <w:rPr>
          <w:b/>
        </w:rPr>
        <w:t>Last Updated:</w:t>
      </w:r>
      <w:r>
        <w:t xml:space="preserve"> 2026-05-08</w:t>
      </w:r>
    </w:p>
    <w:p>
      <w:r>
        <w:rPr>
          <w:b/>
        </w:rPr>
        <w:t>Version:</w:t>
      </w:r>
      <w:r>
        <w:t xml:space="preserve">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